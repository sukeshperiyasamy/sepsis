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Directory Structure and File Inventory Report</w:t>
      </w:r>
    </w:p>
    <w:p>
      <w:pPr>
        <w:pStyle w:val="Heading1"/>
      </w:pPr>
      <w:r>
        <w:t>Summary</w:t>
      </w:r>
    </w:p>
    <w:p>
      <w:r>
        <w:rPr>
          <w:sz w:val="22"/>
        </w:rPr>
        <w:t>Base Directory: c:\Users\sukes\Downloads\nam-new</w:t>
      </w:r>
    </w:p>
    <w:p>
      <w:r>
        <w:rPr>
          <w:sz w:val="22"/>
        </w:rPr>
        <w:t>Total Folders: 15</w:t>
      </w:r>
    </w:p>
    <w:p>
      <w:r>
        <w:rPr>
          <w:sz w:val="22"/>
        </w:rPr>
        <w:t>Total Files: 132</w:t>
      </w:r>
    </w:p>
    <w:p/>
    <w:p>
      <w:pPr>
        <w:pStyle w:val="Heading2"/>
      </w:pPr>
      <w:r>
        <w:t>Recent Changes</w:t>
      </w:r>
    </w:p>
    <w:p>
      <w:r>
        <w:rPr>
          <w:i/>
        </w:rPr>
        <w:t>New subfolder created: 'glass slide empty\empty slide' with 5 files</w:t>
      </w:r>
    </w:p>
    <w:p/>
    <w:p>
      <w:pPr>
        <w:pStyle w:val="Heading1"/>
      </w:pPr>
      <w:r>
        <w:t>Folder Structure and Contents</w:t>
      </w:r>
    </w:p>
    <w:p>
      <w:pPr>
        <w:pStyle w:val="Heading2"/>
      </w:pPr>
      <w:r>
        <w:t>Folder: .claude</w:t>
      </w:r>
    </w:p>
    <w:p>
      <w:r>
        <w:t>Total Files: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Directory_Inventory_Report.docx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settings.local.json</w:t>
            </w:r>
          </w:p>
        </w:tc>
        <w:tc>
          <w:tcPr>
            <w:tcW w:type="dxa" w:w="2880"/>
          </w:tcPr>
          <w:p>
            <w:r>
              <w:t>178 B</w:t>
            </w:r>
          </w:p>
        </w:tc>
      </w:tr>
    </w:tbl>
    <w:p/>
    <w:p>
      <w:pPr>
        <w:pStyle w:val="Heading2"/>
      </w:pPr>
      <w:r>
        <w:t>Folder: 70p-5ac-10s-diifrentpoint</w:t>
      </w:r>
    </w:p>
    <w:p>
      <w:r>
        <w:t>Total Files: 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spot1.csv</w:t>
            </w:r>
          </w:p>
        </w:tc>
        <w:tc>
          <w:tcPr>
            <w:tcW w:type="dxa" w:w="2880"/>
          </w:tcPr>
          <w:p>
            <w:r>
              <w:t>192.83 KB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spot10.csv</w:t>
            </w:r>
          </w:p>
        </w:tc>
        <w:tc>
          <w:tcPr>
            <w:tcW w:type="dxa" w:w="2880"/>
          </w:tcPr>
          <w:p>
            <w:r>
              <w:t>193.00 KB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spot2.csv</w:t>
            </w:r>
          </w:p>
        </w:tc>
        <w:tc>
          <w:tcPr>
            <w:tcW w:type="dxa" w:w="2880"/>
          </w:tcPr>
          <w:p>
            <w:r>
              <w:t>193.14 KB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spot3.csv</w:t>
            </w:r>
          </w:p>
        </w:tc>
        <w:tc>
          <w:tcPr>
            <w:tcW w:type="dxa" w:w="2880"/>
          </w:tcPr>
          <w:p>
            <w:r>
              <w:t>192.93 KB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spot4.csv</w:t>
            </w:r>
          </w:p>
        </w:tc>
        <w:tc>
          <w:tcPr>
            <w:tcW w:type="dxa" w:w="2880"/>
          </w:tcPr>
          <w:p>
            <w:r>
              <w:t>193.24 KB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spot5.csv</w:t>
            </w:r>
          </w:p>
        </w:tc>
        <w:tc>
          <w:tcPr>
            <w:tcW w:type="dxa" w:w="2880"/>
          </w:tcPr>
          <w:p>
            <w:r>
              <w:t>192.62 KB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spot6.csv</w:t>
            </w:r>
          </w:p>
        </w:tc>
        <w:tc>
          <w:tcPr>
            <w:tcW w:type="dxa" w:w="2880"/>
          </w:tcPr>
          <w:p>
            <w:r>
              <w:t>192.69 KB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spot7.csv</w:t>
            </w:r>
          </w:p>
        </w:tc>
        <w:tc>
          <w:tcPr>
            <w:tcW w:type="dxa" w:w="2880"/>
          </w:tcPr>
          <w:p>
            <w:r>
              <w:t>192.58 KB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spot8.csv</w:t>
            </w:r>
          </w:p>
        </w:tc>
        <w:tc>
          <w:tcPr>
            <w:tcW w:type="dxa" w:w="2880"/>
          </w:tcPr>
          <w:p>
            <w:r>
              <w:t>193.28 KB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spot9.csv</w:t>
            </w:r>
          </w:p>
        </w:tc>
        <w:tc>
          <w:tcPr>
            <w:tcW w:type="dxa" w:w="2880"/>
          </w:tcPr>
          <w:p>
            <w:r>
              <w:t>192.66 KB</w:t>
            </w:r>
          </w:p>
        </w:tc>
      </w:tr>
    </w:tbl>
    <w:p/>
    <w:p>
      <w:pPr>
        <w:pStyle w:val="Heading2"/>
      </w:pPr>
      <w:r>
        <w:t>Folder: 70p-5ac-30s-diifrentspot</w:t>
      </w:r>
    </w:p>
    <w:p>
      <w:r>
        <w:t>Total Files: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spot1.csv</w:t>
            </w:r>
          </w:p>
        </w:tc>
        <w:tc>
          <w:tcPr>
            <w:tcW w:type="dxa" w:w="2880"/>
          </w:tcPr>
          <w:p>
            <w:r>
              <w:t>192.01 KB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spot2.csv</w:t>
            </w:r>
          </w:p>
        </w:tc>
        <w:tc>
          <w:tcPr>
            <w:tcW w:type="dxa" w:w="2880"/>
          </w:tcPr>
          <w:p>
            <w:r>
              <w:t>191.40 KB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spot3.csv</w:t>
            </w:r>
          </w:p>
        </w:tc>
        <w:tc>
          <w:tcPr>
            <w:tcW w:type="dxa" w:w="2880"/>
          </w:tcPr>
          <w:p>
            <w:r>
              <w:t>191.73 KB</w:t>
            </w:r>
          </w:p>
        </w:tc>
      </w:tr>
    </w:tbl>
    <w:p/>
    <w:p>
      <w:pPr>
        <w:pStyle w:val="Heading2"/>
      </w:pPr>
      <w:r>
        <w:t>Folder: 70p-60s-5ac-diifrentpoint</w:t>
      </w:r>
    </w:p>
    <w:p>
      <w:r>
        <w:t>Total Files: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spot1.csv</w:t>
            </w:r>
          </w:p>
        </w:tc>
        <w:tc>
          <w:tcPr>
            <w:tcW w:type="dxa" w:w="2880"/>
          </w:tcPr>
          <w:p>
            <w:r>
              <w:t>191.07 KB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spot2.csv</w:t>
            </w:r>
          </w:p>
        </w:tc>
        <w:tc>
          <w:tcPr>
            <w:tcW w:type="dxa" w:w="2880"/>
          </w:tcPr>
          <w:p>
            <w:r>
              <w:t>191.44 KB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spot3.csv</w:t>
            </w:r>
          </w:p>
        </w:tc>
        <w:tc>
          <w:tcPr>
            <w:tcW w:type="dxa" w:w="2880"/>
          </w:tcPr>
          <w:p>
            <w:r>
              <w:t>191.17 KB</w:t>
            </w:r>
          </w:p>
        </w:tc>
      </w:tr>
    </w:tbl>
    <w:p/>
    <w:p>
      <w:pPr>
        <w:pStyle w:val="Heading2"/>
      </w:pPr>
      <w:r>
        <w:t>Folder: 90p-30s-5ac-diifrentpoint</w:t>
      </w:r>
    </w:p>
    <w:p>
      <w:r>
        <w:t>Total Files: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spot1.csv</w:t>
            </w:r>
          </w:p>
        </w:tc>
        <w:tc>
          <w:tcPr>
            <w:tcW w:type="dxa" w:w="2880"/>
          </w:tcPr>
          <w:p>
            <w:r>
              <w:t>191.58 KB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spot2.csv</w:t>
            </w:r>
          </w:p>
        </w:tc>
        <w:tc>
          <w:tcPr>
            <w:tcW w:type="dxa" w:w="2880"/>
          </w:tcPr>
          <w:p>
            <w:r>
              <w:t>191.26 KB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spot3.csv</w:t>
            </w:r>
          </w:p>
        </w:tc>
        <w:tc>
          <w:tcPr>
            <w:tcW w:type="dxa" w:w="2880"/>
          </w:tcPr>
          <w:p>
            <w:r>
              <w:t>191.64 KB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spot4.csv</w:t>
            </w:r>
          </w:p>
        </w:tc>
        <w:tc>
          <w:tcPr>
            <w:tcW w:type="dxa" w:w="2880"/>
          </w:tcPr>
          <w:p>
            <w:r>
              <w:t>191.32 KB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spot5.csv</w:t>
            </w:r>
          </w:p>
        </w:tc>
        <w:tc>
          <w:tcPr>
            <w:tcW w:type="dxa" w:w="2880"/>
          </w:tcPr>
          <w:p>
            <w:r>
              <w:t>191.02 KB</w:t>
            </w:r>
          </w:p>
        </w:tc>
      </w:tr>
    </w:tbl>
    <w:p/>
    <w:p>
      <w:pPr>
        <w:pStyle w:val="Heading2"/>
      </w:pPr>
      <w:r>
        <w:t>Folder: 90p-30s-5acc-samespot</w:t>
      </w:r>
    </w:p>
    <w:p>
      <w:r>
        <w:t>Total Files: 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samespot1.csv</w:t>
            </w:r>
          </w:p>
        </w:tc>
        <w:tc>
          <w:tcPr>
            <w:tcW w:type="dxa" w:w="2880"/>
          </w:tcPr>
          <w:p>
            <w:r>
              <w:t>191.44 KB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samespot10.csv</w:t>
            </w:r>
          </w:p>
        </w:tc>
        <w:tc>
          <w:tcPr>
            <w:tcW w:type="dxa" w:w="2880"/>
          </w:tcPr>
          <w:p>
            <w:r>
              <w:t>191.56 KB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samespot2.csv</w:t>
            </w:r>
          </w:p>
        </w:tc>
        <w:tc>
          <w:tcPr>
            <w:tcW w:type="dxa" w:w="2880"/>
          </w:tcPr>
          <w:p>
            <w:r>
              <w:t>191.43 KB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samespot3.csv</w:t>
            </w:r>
          </w:p>
        </w:tc>
        <w:tc>
          <w:tcPr>
            <w:tcW w:type="dxa" w:w="2880"/>
          </w:tcPr>
          <w:p>
            <w:r>
              <w:t>191.40 KB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samespot4.csv</w:t>
            </w:r>
          </w:p>
        </w:tc>
        <w:tc>
          <w:tcPr>
            <w:tcW w:type="dxa" w:w="2880"/>
          </w:tcPr>
          <w:p>
            <w:r>
              <w:t>191.47 KB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samespot5.csv</w:t>
            </w:r>
          </w:p>
        </w:tc>
        <w:tc>
          <w:tcPr>
            <w:tcW w:type="dxa" w:w="2880"/>
          </w:tcPr>
          <w:p>
            <w:r>
              <w:t>191.49 KB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samespot6.csv</w:t>
            </w:r>
          </w:p>
        </w:tc>
        <w:tc>
          <w:tcPr>
            <w:tcW w:type="dxa" w:w="2880"/>
          </w:tcPr>
          <w:p>
            <w:r>
              <w:t>191.40 KB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samespot7.csv</w:t>
            </w:r>
          </w:p>
        </w:tc>
        <w:tc>
          <w:tcPr>
            <w:tcW w:type="dxa" w:w="2880"/>
          </w:tcPr>
          <w:p>
            <w:r>
              <w:t>191.58 KB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samespot8.csv</w:t>
            </w:r>
          </w:p>
        </w:tc>
        <w:tc>
          <w:tcPr>
            <w:tcW w:type="dxa" w:w="2880"/>
          </w:tcPr>
          <w:p>
            <w:r>
              <w:t>191.57 KB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samespot9.csv</w:t>
            </w:r>
          </w:p>
        </w:tc>
        <w:tc>
          <w:tcPr>
            <w:tcW w:type="dxa" w:w="2880"/>
          </w:tcPr>
          <w:p>
            <w:r>
              <w:t>191.55 KB</w:t>
            </w:r>
          </w:p>
        </w:tc>
      </w:tr>
    </w:tbl>
    <w:p/>
    <w:p>
      <w:pPr>
        <w:pStyle w:val="Heading2"/>
      </w:pPr>
      <w:r>
        <w:t>Folder: 90p-60s-5a-samespot</w:t>
      </w:r>
    </w:p>
    <w:p>
      <w:r>
        <w:t>Total Files: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samespot1.csv</w:t>
            </w:r>
          </w:p>
        </w:tc>
        <w:tc>
          <w:tcPr>
            <w:tcW w:type="dxa" w:w="2880"/>
          </w:tcPr>
          <w:p>
            <w:r>
              <w:t>198.83 KB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samespot2.csv</w:t>
            </w:r>
          </w:p>
        </w:tc>
        <w:tc>
          <w:tcPr>
            <w:tcW w:type="dxa" w:w="2880"/>
          </w:tcPr>
          <w:p>
            <w:r>
              <w:t>197.01 KB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samespot3.csv</w:t>
            </w:r>
          </w:p>
        </w:tc>
        <w:tc>
          <w:tcPr>
            <w:tcW w:type="dxa" w:w="2880"/>
          </w:tcPr>
          <w:p>
            <w:r>
              <w:t>196.75 KB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samespot4.csv</w:t>
            </w:r>
          </w:p>
        </w:tc>
        <w:tc>
          <w:tcPr>
            <w:tcW w:type="dxa" w:w="2880"/>
          </w:tcPr>
          <w:p>
            <w:r>
              <w:t>196.42 KB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samespot5.csv</w:t>
            </w:r>
          </w:p>
        </w:tc>
        <w:tc>
          <w:tcPr>
            <w:tcW w:type="dxa" w:w="2880"/>
          </w:tcPr>
          <w:p>
            <w:r>
              <w:t>196.12 KB</w:t>
            </w:r>
          </w:p>
        </w:tc>
      </w:tr>
    </w:tbl>
    <w:p/>
    <w:p>
      <w:pPr>
        <w:pStyle w:val="Heading2"/>
      </w:pPr>
      <w:r>
        <w:t>Folder: 90p-60s-5ac-diffrentspot</w:t>
      </w:r>
    </w:p>
    <w:p>
      <w:r>
        <w:t>Total Files: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spot1.csv</w:t>
            </w:r>
          </w:p>
        </w:tc>
        <w:tc>
          <w:tcPr>
            <w:tcW w:type="dxa" w:w="2880"/>
          </w:tcPr>
          <w:p>
            <w:r>
              <w:t>192.18 KB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spot2.csv</w:t>
            </w:r>
          </w:p>
        </w:tc>
        <w:tc>
          <w:tcPr>
            <w:tcW w:type="dxa" w:w="2880"/>
          </w:tcPr>
          <w:p>
            <w:r>
              <w:t>193.10 KB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spot3.csv</w:t>
            </w:r>
          </w:p>
        </w:tc>
        <w:tc>
          <w:tcPr>
            <w:tcW w:type="dxa" w:w="2880"/>
          </w:tcPr>
          <w:p>
            <w:r>
              <w:t>193.76 KB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spot4.csv</w:t>
            </w:r>
          </w:p>
        </w:tc>
        <w:tc>
          <w:tcPr>
            <w:tcW w:type="dxa" w:w="2880"/>
          </w:tcPr>
          <w:p>
            <w:r>
              <w:t>193.69 KB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spot5.csv</w:t>
            </w:r>
          </w:p>
        </w:tc>
        <w:tc>
          <w:tcPr>
            <w:tcW w:type="dxa" w:w="2880"/>
          </w:tcPr>
          <w:p>
            <w:r>
              <w:t>193.91 KB</w:t>
            </w:r>
          </w:p>
        </w:tc>
      </w:tr>
    </w:tbl>
    <w:p/>
    <w:p>
      <w:pPr>
        <w:pStyle w:val="Heading2"/>
      </w:pPr>
      <w:r>
        <w:t>Folder: NAM-70p-10s-3acc</w:t>
      </w:r>
    </w:p>
    <w:p>
      <w:r>
        <w:t>Total Files: 11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NAM-samespot1.csv</w:t>
            </w:r>
          </w:p>
        </w:tc>
        <w:tc>
          <w:tcPr>
            <w:tcW w:type="dxa" w:w="2880"/>
          </w:tcPr>
          <w:p>
            <w:r>
              <w:t>228.83 KB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NAM-samespot10.csv</w:t>
            </w:r>
          </w:p>
        </w:tc>
        <w:tc>
          <w:tcPr>
            <w:tcW w:type="dxa" w:w="2880"/>
          </w:tcPr>
          <w:p>
            <w:r>
              <w:t>229.08 KB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NAM-samespot11.csv</w:t>
            </w:r>
          </w:p>
        </w:tc>
        <w:tc>
          <w:tcPr>
            <w:tcW w:type="dxa" w:w="2880"/>
          </w:tcPr>
          <w:p>
            <w:r>
              <w:t>228.18 KB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NAM-samespot2.csv</w:t>
            </w:r>
          </w:p>
        </w:tc>
        <w:tc>
          <w:tcPr>
            <w:tcW w:type="dxa" w:w="2880"/>
          </w:tcPr>
          <w:p>
            <w:r>
              <w:t>228.34 KB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NAM-samespot3.csv</w:t>
            </w:r>
          </w:p>
        </w:tc>
        <w:tc>
          <w:tcPr>
            <w:tcW w:type="dxa" w:w="2880"/>
          </w:tcPr>
          <w:p>
            <w:r>
              <w:t>229.30 KB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NAM-samespot4.csv</w:t>
            </w:r>
          </w:p>
        </w:tc>
        <w:tc>
          <w:tcPr>
            <w:tcW w:type="dxa" w:w="2880"/>
          </w:tcPr>
          <w:p>
            <w:r>
              <w:t>228.21 KB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NAM-samespot5.csv</w:t>
            </w:r>
          </w:p>
        </w:tc>
        <w:tc>
          <w:tcPr>
            <w:tcW w:type="dxa" w:w="2880"/>
          </w:tcPr>
          <w:p>
            <w:r>
              <w:t>227.95 KB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NAM-samespot6.csv</w:t>
            </w:r>
          </w:p>
        </w:tc>
        <w:tc>
          <w:tcPr>
            <w:tcW w:type="dxa" w:w="2880"/>
          </w:tcPr>
          <w:p>
            <w:r>
              <w:t>228.27 KB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NAM-samespot7.csv</w:t>
            </w:r>
          </w:p>
        </w:tc>
        <w:tc>
          <w:tcPr>
            <w:tcW w:type="dxa" w:w="2880"/>
          </w:tcPr>
          <w:p>
            <w:r>
              <w:t>229.74 KB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NAM-samespot8.csv</w:t>
            </w:r>
          </w:p>
        </w:tc>
        <w:tc>
          <w:tcPr>
            <w:tcW w:type="dxa" w:w="2880"/>
          </w:tcPr>
          <w:p>
            <w:r>
              <w:t>229.53 KB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NAM-samespot9.csv</w:t>
            </w:r>
          </w:p>
        </w:tc>
        <w:tc>
          <w:tcPr>
            <w:tcW w:type="dxa" w:w="2880"/>
          </w:tcPr>
          <w:p>
            <w:r>
              <w:t>229.92 KB</w:t>
            </w:r>
          </w:p>
        </w:tc>
      </w:tr>
    </w:tbl>
    <w:p/>
    <w:p>
      <w:pPr>
        <w:pStyle w:val="Heading2"/>
      </w:pPr>
      <w:r>
        <w:t>Folder: NAM-70p-10s-5ac</w:t>
      </w:r>
    </w:p>
    <w:p>
      <w:r>
        <w:t>Total Files: 12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NAM-samespot1.csv</w:t>
            </w:r>
          </w:p>
        </w:tc>
        <w:tc>
          <w:tcPr>
            <w:tcW w:type="dxa" w:w="2880"/>
          </w:tcPr>
          <w:p>
            <w:r>
              <w:t>192.85 KB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NAM-samespot10.csv</w:t>
            </w:r>
          </w:p>
        </w:tc>
        <w:tc>
          <w:tcPr>
            <w:tcW w:type="dxa" w:w="2880"/>
          </w:tcPr>
          <w:p>
            <w:r>
              <w:t>192.80 KB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NAM-samespot11.csv</w:t>
            </w:r>
          </w:p>
        </w:tc>
        <w:tc>
          <w:tcPr>
            <w:tcW w:type="dxa" w:w="2880"/>
          </w:tcPr>
          <w:p>
            <w:r>
              <w:t>193.12 KB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NAM-samespot12.txtr</w:t>
            </w:r>
          </w:p>
        </w:tc>
        <w:tc>
          <w:tcPr>
            <w:tcW w:type="dxa" w:w="2880"/>
          </w:tcPr>
          <w:p>
            <w:r>
              <w:t>192.94 KB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NAM-samespot2.csv</w:t>
            </w:r>
          </w:p>
        </w:tc>
        <w:tc>
          <w:tcPr>
            <w:tcW w:type="dxa" w:w="2880"/>
          </w:tcPr>
          <w:p>
            <w:r>
              <w:t>192.62 KB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NAM-samespot3.csv</w:t>
            </w:r>
          </w:p>
        </w:tc>
        <w:tc>
          <w:tcPr>
            <w:tcW w:type="dxa" w:w="2880"/>
          </w:tcPr>
          <w:p>
            <w:r>
              <w:t>192.56 KB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NAM-samespot4.csv</w:t>
            </w:r>
          </w:p>
        </w:tc>
        <w:tc>
          <w:tcPr>
            <w:tcW w:type="dxa" w:w="2880"/>
          </w:tcPr>
          <w:p>
            <w:r>
              <w:t>192.97 KB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NAM-samespot5.csv</w:t>
            </w:r>
          </w:p>
        </w:tc>
        <w:tc>
          <w:tcPr>
            <w:tcW w:type="dxa" w:w="2880"/>
          </w:tcPr>
          <w:p>
            <w:r>
              <w:t>192.93 KB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NAM-samespot6.csv</w:t>
            </w:r>
          </w:p>
        </w:tc>
        <w:tc>
          <w:tcPr>
            <w:tcW w:type="dxa" w:w="2880"/>
          </w:tcPr>
          <w:p>
            <w:r>
              <w:t>192.72 KB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NAM-samespot7.csv</w:t>
            </w:r>
          </w:p>
        </w:tc>
        <w:tc>
          <w:tcPr>
            <w:tcW w:type="dxa" w:w="2880"/>
          </w:tcPr>
          <w:p>
            <w:r>
              <w:t>192.95 KB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NAM-samespot8.csv</w:t>
            </w:r>
          </w:p>
        </w:tc>
        <w:tc>
          <w:tcPr>
            <w:tcW w:type="dxa" w:w="2880"/>
          </w:tcPr>
          <w:p>
            <w:r>
              <w:t>192.98 KB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NAM-samespot9.csv</w:t>
            </w:r>
          </w:p>
        </w:tc>
        <w:tc>
          <w:tcPr>
            <w:tcW w:type="dxa" w:w="2880"/>
          </w:tcPr>
          <w:p>
            <w:r>
              <w:t>192.75 KB</w:t>
            </w:r>
          </w:p>
        </w:tc>
      </w:tr>
    </w:tbl>
    <w:p/>
    <w:p>
      <w:pPr>
        <w:pStyle w:val="Heading2"/>
      </w:pPr>
      <w:r>
        <w:t>Folder: NAM-90p-10s-3ac</w:t>
      </w:r>
    </w:p>
    <w:p>
      <w:r>
        <w:t>Total Files: 12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NAM-samespot1.csv</w:t>
            </w:r>
          </w:p>
        </w:tc>
        <w:tc>
          <w:tcPr>
            <w:tcW w:type="dxa" w:w="2880"/>
          </w:tcPr>
          <w:p>
            <w:r>
              <w:t>229.06 KB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NAM-samespot10.csv</w:t>
            </w:r>
          </w:p>
        </w:tc>
        <w:tc>
          <w:tcPr>
            <w:tcW w:type="dxa" w:w="2880"/>
          </w:tcPr>
          <w:p>
            <w:r>
              <w:t>228.43 KB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NAM-samespot11.csv</w:t>
            </w:r>
          </w:p>
        </w:tc>
        <w:tc>
          <w:tcPr>
            <w:tcW w:type="dxa" w:w="2880"/>
          </w:tcPr>
          <w:p>
            <w:r>
              <w:t>228.79 KB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NAM-samespot12.csv</w:t>
            </w:r>
          </w:p>
        </w:tc>
        <w:tc>
          <w:tcPr>
            <w:tcW w:type="dxa" w:w="2880"/>
          </w:tcPr>
          <w:p>
            <w:r>
              <w:t>229.06 KB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NAM-samespot2.csv</w:t>
            </w:r>
          </w:p>
        </w:tc>
        <w:tc>
          <w:tcPr>
            <w:tcW w:type="dxa" w:w="2880"/>
          </w:tcPr>
          <w:p>
            <w:r>
              <w:t>228.82 KB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NAM-samespot3.csv</w:t>
            </w:r>
          </w:p>
        </w:tc>
        <w:tc>
          <w:tcPr>
            <w:tcW w:type="dxa" w:w="2880"/>
          </w:tcPr>
          <w:p>
            <w:r>
              <w:t>229.20 KB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NAM-samespot4.csv</w:t>
            </w:r>
          </w:p>
        </w:tc>
        <w:tc>
          <w:tcPr>
            <w:tcW w:type="dxa" w:w="2880"/>
          </w:tcPr>
          <w:p>
            <w:r>
              <w:t>228.91 KB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NAM-samespot5.csv</w:t>
            </w:r>
          </w:p>
        </w:tc>
        <w:tc>
          <w:tcPr>
            <w:tcW w:type="dxa" w:w="2880"/>
          </w:tcPr>
          <w:p>
            <w:r>
              <w:t>228.44 KB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NAM-samespot6.csv</w:t>
            </w:r>
          </w:p>
        </w:tc>
        <w:tc>
          <w:tcPr>
            <w:tcW w:type="dxa" w:w="2880"/>
          </w:tcPr>
          <w:p>
            <w:r>
              <w:t>229.04 KB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NAM-samespot7.csv</w:t>
            </w:r>
          </w:p>
        </w:tc>
        <w:tc>
          <w:tcPr>
            <w:tcW w:type="dxa" w:w="2880"/>
          </w:tcPr>
          <w:p>
            <w:r>
              <w:t>229.71 KB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NAM-samespot8.csv</w:t>
            </w:r>
          </w:p>
        </w:tc>
        <w:tc>
          <w:tcPr>
            <w:tcW w:type="dxa" w:w="2880"/>
          </w:tcPr>
          <w:p>
            <w:r>
              <w:t>229.09 KB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NAM-samespot9.csv</w:t>
            </w:r>
          </w:p>
        </w:tc>
        <w:tc>
          <w:tcPr>
            <w:tcW w:type="dxa" w:w="2880"/>
          </w:tcPr>
          <w:p>
            <w:r>
              <w:t>227.98 KB</w:t>
            </w:r>
          </w:p>
        </w:tc>
      </w:tr>
    </w:tbl>
    <w:p/>
    <w:p>
      <w:pPr>
        <w:pStyle w:val="Heading2"/>
      </w:pPr>
      <w:r>
        <w:t>Folder: NAM-90p-10s-5ac</w:t>
      </w:r>
    </w:p>
    <w:p>
      <w:r>
        <w:t>Total Files: 11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NAM-samespot1.csv</w:t>
            </w:r>
          </w:p>
        </w:tc>
        <w:tc>
          <w:tcPr>
            <w:tcW w:type="dxa" w:w="2880"/>
          </w:tcPr>
          <w:p>
            <w:r>
              <w:t>192.35 KB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NAM-samespot10.csv</w:t>
            </w:r>
          </w:p>
        </w:tc>
        <w:tc>
          <w:tcPr>
            <w:tcW w:type="dxa" w:w="2880"/>
          </w:tcPr>
          <w:p>
            <w:r>
              <w:t>192.49 KB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NAM-samespot11.csv</w:t>
            </w:r>
          </w:p>
        </w:tc>
        <w:tc>
          <w:tcPr>
            <w:tcW w:type="dxa" w:w="2880"/>
          </w:tcPr>
          <w:p>
            <w:r>
              <w:t>192.30 KB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NAM-samespot2.csv</w:t>
            </w:r>
          </w:p>
        </w:tc>
        <w:tc>
          <w:tcPr>
            <w:tcW w:type="dxa" w:w="2880"/>
          </w:tcPr>
          <w:p>
            <w:r>
              <w:t>191.96 KB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NAM-samespot3.csv</w:t>
            </w:r>
          </w:p>
        </w:tc>
        <w:tc>
          <w:tcPr>
            <w:tcW w:type="dxa" w:w="2880"/>
          </w:tcPr>
          <w:p>
            <w:r>
              <w:t>192.36 KB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NAM-samespot4.csv</w:t>
            </w:r>
          </w:p>
        </w:tc>
        <w:tc>
          <w:tcPr>
            <w:tcW w:type="dxa" w:w="2880"/>
          </w:tcPr>
          <w:p>
            <w:r>
              <w:t>192.30 KB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NAM-samespot5.csv</w:t>
            </w:r>
          </w:p>
        </w:tc>
        <w:tc>
          <w:tcPr>
            <w:tcW w:type="dxa" w:w="2880"/>
          </w:tcPr>
          <w:p>
            <w:r>
              <w:t>192.19 KB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NAM-samespot6.csv</w:t>
            </w:r>
          </w:p>
        </w:tc>
        <w:tc>
          <w:tcPr>
            <w:tcW w:type="dxa" w:w="2880"/>
          </w:tcPr>
          <w:p>
            <w:r>
              <w:t>192.23 KB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NAM-samespot7.csv</w:t>
            </w:r>
          </w:p>
        </w:tc>
        <w:tc>
          <w:tcPr>
            <w:tcW w:type="dxa" w:w="2880"/>
          </w:tcPr>
          <w:p>
            <w:r>
              <w:t>192.38 KB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NAM-samespot8.csv</w:t>
            </w:r>
          </w:p>
        </w:tc>
        <w:tc>
          <w:tcPr>
            <w:tcW w:type="dxa" w:w="2880"/>
          </w:tcPr>
          <w:p>
            <w:r>
              <w:t>192.48 KB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NAM-samespot9.csv</w:t>
            </w:r>
          </w:p>
        </w:tc>
        <w:tc>
          <w:tcPr>
            <w:tcW w:type="dxa" w:w="2880"/>
          </w:tcPr>
          <w:p>
            <w:r>
              <w:t>192.61 KB</w:t>
            </w:r>
          </w:p>
        </w:tc>
      </w:tr>
    </w:tbl>
    <w:p/>
    <w:p>
      <w:pPr>
        <w:pStyle w:val="Heading2"/>
      </w:pPr>
      <w:r>
        <w:t>Folder: glass slide empty</w:t>
      </w:r>
    </w:p>
    <w:p>
      <w:r>
        <w:t>Total Files: 38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NAM-10S_70P_3AC_S1.csv</w:t>
            </w:r>
          </w:p>
        </w:tc>
        <w:tc>
          <w:tcPr>
            <w:tcW w:type="dxa" w:w="2880"/>
          </w:tcPr>
          <w:p>
            <w:r>
              <w:t>229.45 KB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NAM-10S_70P_3AC_S2.csv</w:t>
            </w:r>
          </w:p>
        </w:tc>
        <w:tc>
          <w:tcPr>
            <w:tcW w:type="dxa" w:w="2880"/>
          </w:tcPr>
          <w:p>
            <w:r>
              <w:t>229.54 KB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NAM-10S_70P_3AC_S3.csv</w:t>
            </w:r>
          </w:p>
        </w:tc>
        <w:tc>
          <w:tcPr>
            <w:tcW w:type="dxa" w:w="2880"/>
          </w:tcPr>
          <w:p>
            <w:r>
              <w:t>229.33 KB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NAM-10S_70P_3AC_S4.csv</w:t>
            </w:r>
          </w:p>
        </w:tc>
        <w:tc>
          <w:tcPr>
            <w:tcW w:type="dxa" w:w="2880"/>
          </w:tcPr>
          <w:p>
            <w:r>
              <w:t>228.99 KB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NAM-10S_70P_3AC_S5.csv</w:t>
            </w:r>
          </w:p>
        </w:tc>
        <w:tc>
          <w:tcPr>
            <w:tcW w:type="dxa" w:w="2880"/>
          </w:tcPr>
          <w:p>
            <w:r>
              <w:t>229.04 KB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NAM-10S_70P_5AC_S1.csv</w:t>
            </w:r>
          </w:p>
        </w:tc>
        <w:tc>
          <w:tcPr>
            <w:tcW w:type="dxa" w:w="2880"/>
          </w:tcPr>
          <w:p>
            <w:r>
              <w:t>192.23 KB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NAM-10S_70P_5AC_S2.csv</w:t>
            </w:r>
          </w:p>
        </w:tc>
        <w:tc>
          <w:tcPr>
            <w:tcW w:type="dxa" w:w="2880"/>
          </w:tcPr>
          <w:p>
            <w:r>
              <w:t>192.44 KB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NAM-10S_70P_5AC_S3.csv</w:t>
            </w:r>
          </w:p>
        </w:tc>
        <w:tc>
          <w:tcPr>
            <w:tcW w:type="dxa" w:w="2880"/>
          </w:tcPr>
          <w:p>
            <w:r>
              <w:t>191.93 KB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NAM-10S_70P_5AC_S4.csv</w:t>
            </w:r>
          </w:p>
        </w:tc>
        <w:tc>
          <w:tcPr>
            <w:tcW w:type="dxa" w:w="2880"/>
          </w:tcPr>
          <w:p>
            <w:r>
              <w:t>192.41 KB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NAM-10S_70P_5AC_S5.csv</w:t>
            </w:r>
          </w:p>
        </w:tc>
        <w:tc>
          <w:tcPr>
            <w:tcW w:type="dxa" w:w="2880"/>
          </w:tcPr>
          <w:p>
            <w:r>
              <w:t>192.17 KB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NAM-10S_80P_3AC_S1.csv</w:t>
            </w:r>
          </w:p>
        </w:tc>
        <w:tc>
          <w:tcPr>
            <w:tcW w:type="dxa" w:w="2880"/>
          </w:tcPr>
          <w:p>
            <w:r>
              <w:t>229.27 KB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NAM-10S_80P_3AC_S2.csv</w:t>
            </w:r>
          </w:p>
        </w:tc>
        <w:tc>
          <w:tcPr>
            <w:tcW w:type="dxa" w:w="2880"/>
          </w:tcPr>
          <w:p>
            <w:r>
              <w:t>230.16 KB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NAM-10S_80P_3AC_S3.csv</w:t>
            </w:r>
          </w:p>
        </w:tc>
        <w:tc>
          <w:tcPr>
            <w:tcW w:type="dxa" w:w="2880"/>
          </w:tcPr>
          <w:p>
            <w:r>
              <w:t>229.61 KB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NAM-10S_80P_3AC_S4.csv</w:t>
            </w:r>
          </w:p>
        </w:tc>
        <w:tc>
          <w:tcPr>
            <w:tcW w:type="dxa" w:w="2880"/>
          </w:tcPr>
          <w:p>
            <w:r>
              <w:t>229.42 KB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NAM-10S_80P_3AC_S5.csv</w:t>
            </w:r>
          </w:p>
        </w:tc>
        <w:tc>
          <w:tcPr>
            <w:tcW w:type="dxa" w:w="2880"/>
          </w:tcPr>
          <w:p>
            <w:r>
              <w:t>229.80 KB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NAM-10S_80P_3AC_S6.csv</w:t>
            </w:r>
          </w:p>
        </w:tc>
        <w:tc>
          <w:tcPr>
            <w:tcW w:type="dxa" w:w="2880"/>
          </w:tcPr>
          <w:p>
            <w:r>
              <w:t>229.35 KB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NAM-10S_80P_3AC_S7.csv</w:t>
            </w:r>
          </w:p>
        </w:tc>
        <w:tc>
          <w:tcPr>
            <w:tcW w:type="dxa" w:w="2880"/>
          </w:tcPr>
          <w:p>
            <w:r>
              <w:t>229.77 KB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NAM-10S_80P_5AC_S2.csv</w:t>
            </w:r>
          </w:p>
        </w:tc>
        <w:tc>
          <w:tcPr>
            <w:tcW w:type="dxa" w:w="2880"/>
          </w:tcPr>
          <w:p>
            <w:r>
              <w:t>191.76 KB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NAM-10S_80P_5AC_S4.csv</w:t>
            </w:r>
          </w:p>
        </w:tc>
        <w:tc>
          <w:tcPr>
            <w:tcW w:type="dxa" w:w="2880"/>
          </w:tcPr>
          <w:p>
            <w:r>
              <w:t>192.40 KB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NAM-10S_80P_5AC_S5.csv</w:t>
            </w:r>
          </w:p>
        </w:tc>
        <w:tc>
          <w:tcPr>
            <w:tcW w:type="dxa" w:w="2880"/>
          </w:tcPr>
          <w:p>
            <w:r>
              <w:t>191.96 KB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NAM-10S_80P_5AC_S6.csv</w:t>
            </w:r>
          </w:p>
        </w:tc>
        <w:tc>
          <w:tcPr>
            <w:tcW w:type="dxa" w:w="2880"/>
          </w:tcPr>
          <w:p>
            <w:r>
              <w:t>192.29 KB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NAM-10S_90P_3AC_S1.csv</w:t>
            </w:r>
          </w:p>
        </w:tc>
        <w:tc>
          <w:tcPr>
            <w:tcW w:type="dxa" w:w="2880"/>
          </w:tcPr>
          <w:p>
            <w:r>
              <w:t>229.13 KB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NAM-10S_90P_3AC_S2.csv</w:t>
            </w:r>
          </w:p>
        </w:tc>
        <w:tc>
          <w:tcPr>
            <w:tcW w:type="dxa" w:w="2880"/>
          </w:tcPr>
          <w:p>
            <w:r>
              <w:t>228.77 KB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NAM-10S_90P_3AC_S3.csv</w:t>
            </w:r>
          </w:p>
        </w:tc>
        <w:tc>
          <w:tcPr>
            <w:tcW w:type="dxa" w:w="2880"/>
          </w:tcPr>
          <w:p>
            <w:r>
              <w:t>229.01 KB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NAM-10S_90P_3AC_S4.csv</w:t>
            </w:r>
          </w:p>
        </w:tc>
        <w:tc>
          <w:tcPr>
            <w:tcW w:type="dxa" w:w="2880"/>
          </w:tcPr>
          <w:p>
            <w:r>
              <w:t>228.84 KB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NAM-10S_90P_3AC_S5.csv</w:t>
            </w:r>
          </w:p>
        </w:tc>
        <w:tc>
          <w:tcPr>
            <w:tcW w:type="dxa" w:w="2880"/>
          </w:tcPr>
          <w:p>
            <w:r>
              <w:t>229.57 KB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NAM-10S_90P_3AC_S6.csv</w:t>
            </w:r>
          </w:p>
        </w:tc>
        <w:tc>
          <w:tcPr>
            <w:tcW w:type="dxa" w:w="2880"/>
          </w:tcPr>
          <w:p>
            <w:r>
              <w:t>229.49 KB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NAM-10S_90P_5AC_S1.csv</w:t>
            </w:r>
          </w:p>
        </w:tc>
        <w:tc>
          <w:tcPr>
            <w:tcW w:type="dxa" w:w="2880"/>
          </w:tcPr>
          <w:p>
            <w:r>
              <w:t>192.40 KB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NAM-10S_90P_5AC_S2.csv</w:t>
            </w:r>
          </w:p>
        </w:tc>
        <w:tc>
          <w:tcPr>
            <w:tcW w:type="dxa" w:w="2880"/>
          </w:tcPr>
          <w:p>
            <w:r>
              <w:t>192.60 KB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NAM-10S_90P_5AC_S3.csv</w:t>
            </w:r>
          </w:p>
        </w:tc>
        <w:tc>
          <w:tcPr>
            <w:tcW w:type="dxa" w:w="2880"/>
          </w:tcPr>
          <w:p>
            <w:r>
              <w:t>192.15 KB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NAM-10S_90P_5AC_S4.csv</w:t>
            </w:r>
          </w:p>
        </w:tc>
        <w:tc>
          <w:tcPr>
            <w:tcW w:type="dxa" w:w="2880"/>
          </w:tcPr>
          <w:p>
            <w:r>
              <w:t>192.25 KB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NAM-10S_90P_5AC_S5.csv</w:t>
            </w:r>
          </w:p>
        </w:tc>
        <w:tc>
          <w:tcPr>
            <w:tcW w:type="dxa" w:w="2880"/>
          </w:tcPr>
          <w:p>
            <w:r>
              <w:t>192.18 KB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NAM_10P_S1.csv</w:t>
            </w:r>
          </w:p>
        </w:tc>
        <w:tc>
          <w:tcPr>
            <w:tcW w:type="dxa" w:w="2880"/>
          </w:tcPr>
          <w:p>
            <w:r>
              <w:t>179.20 KB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NAM_10P_S2.csv</w:t>
            </w:r>
          </w:p>
        </w:tc>
        <w:tc>
          <w:tcPr>
            <w:tcW w:type="dxa" w:w="2880"/>
          </w:tcPr>
          <w:p>
            <w:r>
              <w:t>179.35 KB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NAM_10P_S3.csv</w:t>
            </w:r>
          </w:p>
        </w:tc>
        <w:tc>
          <w:tcPr>
            <w:tcW w:type="dxa" w:w="2880"/>
          </w:tcPr>
          <w:p>
            <w:r>
              <w:t>179.38 KB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NAM_10P_S4.csv</w:t>
            </w:r>
          </w:p>
        </w:tc>
        <w:tc>
          <w:tcPr>
            <w:tcW w:type="dxa" w:w="2880"/>
          </w:tcPr>
          <w:p>
            <w:r>
              <w:t>179.25 KB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NAM_5P_S1.csv</w:t>
            </w:r>
          </w:p>
        </w:tc>
        <w:tc>
          <w:tcPr>
            <w:tcW w:type="dxa" w:w="2880"/>
          </w:tcPr>
          <w:p>
            <w:r>
              <w:t>178.96 KB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NAM_5P_S2.csv</w:t>
            </w:r>
          </w:p>
        </w:tc>
        <w:tc>
          <w:tcPr>
            <w:tcW w:type="dxa" w:w="2880"/>
          </w:tcPr>
          <w:p>
            <w:r>
              <w:t>179.11 KB</w:t>
            </w:r>
          </w:p>
        </w:tc>
      </w:tr>
    </w:tbl>
    <w:p/>
    <w:p>
      <w:pPr>
        <w:pStyle w:val="Heading2"/>
      </w:pPr>
      <w:r>
        <w:t>Folder: glass slide empty\empty slide</w:t>
      </w:r>
    </w:p>
    <w:p>
      <w:r>
        <w:t>Total Files: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glassslide (1).csv</w:t>
            </w:r>
          </w:p>
        </w:tc>
        <w:tc>
          <w:tcPr>
            <w:tcW w:type="dxa" w:w="2880"/>
          </w:tcPr>
          <w:p>
            <w:r>
              <w:t>181.56 KB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glassslide (2).csv</w:t>
            </w:r>
          </w:p>
        </w:tc>
        <w:tc>
          <w:tcPr>
            <w:tcW w:type="dxa" w:w="2880"/>
          </w:tcPr>
          <w:p>
            <w:r>
              <w:t>181.57 KB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glassslide (3).csv</w:t>
            </w:r>
          </w:p>
        </w:tc>
        <w:tc>
          <w:tcPr>
            <w:tcW w:type="dxa" w:w="2880"/>
          </w:tcPr>
          <w:p>
            <w:r>
              <w:t>181.57 KB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glassslide (4).csv</w:t>
            </w:r>
          </w:p>
        </w:tc>
        <w:tc>
          <w:tcPr>
            <w:tcW w:type="dxa" w:w="2880"/>
          </w:tcPr>
          <w:p>
            <w:r>
              <w:t>181.56 KB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glassslide (5).csv</w:t>
            </w:r>
          </w:p>
        </w:tc>
        <w:tc>
          <w:tcPr>
            <w:tcW w:type="dxa" w:w="2880"/>
          </w:tcPr>
          <w:p>
            <w:r>
              <w:t>181.57 KB</w:t>
            </w:r>
          </w:p>
        </w:tc>
      </w:tr>
    </w:tbl>
    <w:p/>
    <w:p>
      <w:r>
        <w:br w:type="page"/>
      </w:r>
    </w:p>
    <w:p>
      <w:pPr>
        <w:pStyle w:val="Heading1"/>
      </w:pPr>
      <w:r>
        <w:t>Overall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Total Directories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Total Files</w:t>
            </w:r>
          </w:p>
        </w:tc>
        <w:tc>
          <w:tcPr>
            <w:tcW w:type="dxa" w:w="4320"/>
          </w:tcPr>
          <w:p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File Types</w:t>
            </w:r>
          </w:p>
        </w:tc>
        <w:tc>
          <w:tcPr>
            <w:tcW w:type="dxa" w:w="4320"/>
          </w:tcPr>
          <w:p>
            <w:r>
              <w:t>CSV, TXTR, JSON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