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jc w:val="center"/>
      </w:pPr>
      <w:r>
        <w:rPr>
          <w:b/>
          <w:i w:val="0"/>
          <w:sz w:val="40"/>
        </w:rPr>
        <w:t>Experiment Report</w:t>
      </w:r>
    </w:p>
    <w:p>
      <w:pPr>
        <w:spacing w:after="120"/>
        <w:jc w:val="center"/>
      </w:pPr>
      <w:r>
        <w:rPr>
          <w:b w:val="0"/>
          <w:i/>
          <w:sz w:val="25"/>
        </w:rPr>
        <w:t>R6G Validation &amp; NAM Detection Test — 2 min / 5 min / 10 min Etched Black-Si/Ag Sensors</w:t>
      </w:r>
    </w:p>
    <w:p>
      <w:pPr>
        <w:jc w:val="center"/>
      </w:pPr>
      <w:r>
        <w:rPr>
          <w:color w:val="2E7D32"/>
        </w:rPr>
        <w:t>____________________________________________________________</w:t>
      </w:r>
    </w:p>
    <w:p/>
    <w:p>
      <w:pPr>
        <w:spacing w:after="120"/>
        <w:jc w:val="center"/>
      </w:pPr>
      <w:r>
        <w:rPr>
          <w:b w:val="0"/>
          <w:i w:val="0"/>
          <w:sz w:val="20"/>
        </w:rPr>
        <w:t>Sukesh P (M24IM1007)  |  IIT Jodhpur &amp; AIIMS Jodhpur Joint IDRP  |  12 August 2026</w:t>
      </w:r>
    </w:p>
    <w:p>
      <w:pPr>
        <w:spacing w:after="120"/>
        <w:jc w:val="center"/>
      </w:pPr>
      <w:r>
        <w:rPr>
          <w:b w:val="0"/>
          <w:i/>
          <w:sz w:val="19"/>
        </w:rPr>
        <w:t>Substrate: one-step MACE (AgNO3/HF) black-Si, 785 nm Raman, BWS465-785H spectrometer</w:t>
      </w:r>
    </w:p>
    <w:p/>
    <w:p>
      <w:pPr>
        <w:pStyle w:val="Heading1"/>
      </w:pPr>
      <w:r>
        <w:t>1. Bottom Line</w:t>
      </w:r>
    </w:p>
    <w:tbl>
      <w:tblPr>
        <w:tblStyle w:val="TableGrid"/>
        <w:tblW w:type="auto" w:w="0"/>
        <w:tblLook w:firstColumn="1" w:firstRow="1" w:lastColumn="0" w:lastRow="0" w:noHBand="0" w:noVBand="1" w:val="04A0"/>
      </w:tblPr>
      <w:tblGrid>
        <w:gridCol w:w="9749"/>
      </w:tblGrid>
      <w:tr>
        <w:tc>
          <w:tcPr>
            <w:tcW w:type="dxa" w:w="9749"/>
            <w:shd w:val="clear" w:fill="E3F2E3"/>
          </w:tcPr>
          <w:p>
            <w:r/>
            <w:r>
              <w:rPr>
                <w:b/>
                <w:color w:val="1B5E20"/>
                <w:sz w:val="19"/>
              </w:rPr>
              <w:t>✓ R6G is clearly SERS-active on all three etched sensors (2 min, 5 min, 10 min). All 8 standard R6G bands are present with high signal-to-noise (SNR up to ~450). The substrate fabrication and Raman setup are working correctly.</w:t>
            </w:r>
          </w:p>
        </w:tc>
      </w:tr>
    </w:tbl>
    <w:p>
      <w:pPr>
        <w:spacing w:after="80"/>
      </w:pPr>
    </w:p>
    <w:tbl>
      <w:tblPr>
        <w:tblStyle w:val="TableGrid"/>
        <w:tblW w:type="auto" w:w="0"/>
        <w:tblLook w:firstColumn="1" w:firstRow="1" w:lastColumn="0" w:lastRow="0" w:noHBand="0" w:noVBand="1" w:val="04A0"/>
      </w:tblPr>
      <w:tblGrid>
        <w:gridCol w:w="9749"/>
      </w:tblGrid>
      <w:tr>
        <w:tc>
          <w:tcPr>
            <w:tcW w:type="dxa" w:w="9749"/>
            <w:shd w:val="clear" w:fill="FBE2E2"/>
          </w:tcPr>
          <w:p>
            <w:r/>
            <w:r>
              <w:rPr>
                <w:b/>
                <w:color w:val="8A0000"/>
                <w:sz w:val="19"/>
              </w:rPr>
              <w:t>⚠ NAM was NOT detected above the noise threshold on any sensor, at either laser power tested. No peak reached the SNR ≥ 3 confidence bar, and no NAM diagnostic peak (930, 871 cm⁻¹) showed a consistent signature. This matches the expected result for bare-Ag with no capture chemistry — see Section 7.</w:t>
            </w:r>
          </w:p>
        </w:tc>
      </w:tr>
    </w:tbl>
    <w:p>
      <w:pPr>
        <w:spacing w:after="80"/>
      </w:pPr>
    </w:p>
    <w:tbl>
      <w:tblPr>
        <w:tblStyle w:val="TableGrid"/>
        <w:tblW w:type="auto" w:w="0"/>
        <w:tblLook w:firstColumn="1" w:firstRow="1" w:lastColumn="0" w:lastRow="0" w:noHBand="0" w:noVBand="1" w:val="04A0"/>
      </w:tblPr>
      <w:tblGrid>
        <w:gridCol w:w="9749"/>
      </w:tblGrid>
      <w:tr>
        <w:tc>
          <w:tcPr>
            <w:tcW w:type="dxa" w:w="9749"/>
            <w:shd w:val="clear" w:fill="E3F2E3"/>
          </w:tcPr>
          <w:p>
            <w:r/>
            <w:r>
              <w:rPr>
                <w:b/>
                <w:color w:val="1B5E20"/>
                <w:sz w:val="19"/>
              </w:rPr>
              <w:t>✓ The 2-minute-etched sensor gave R6G signal roughly 10-70x stronger than the 5-minute and 10-minute sensors. This is the single most useful finding from today's data — it points to 2 min as the etch time to prioritize going forward.</w:t>
            </w:r>
          </w:p>
        </w:tc>
      </w:tr>
    </w:tbl>
    <w:p>
      <w:pPr>
        <w:spacing w:after="80"/>
      </w:pPr>
    </w:p>
    <w:tbl>
      <w:tblPr>
        <w:tblStyle w:val="TableGrid"/>
        <w:tblW w:type="auto" w:w="0"/>
        <w:tblLook w:firstColumn="1" w:firstRow="1" w:lastColumn="0" w:lastRow="0" w:noHBand="0" w:noVBand="1" w:val="04A0"/>
      </w:tblPr>
      <w:tblGrid>
        <w:gridCol w:w="9749"/>
      </w:tblGrid>
      <w:tr>
        <w:tc>
          <w:tcPr>
            <w:tcW w:type="dxa" w:w="9749"/>
            <w:shd w:val="clear" w:fill="FBE2E2"/>
          </w:tcPr>
          <w:p>
            <w:r/>
            <w:r>
              <w:rPr>
                <w:b/>
                <w:color w:val="8A0000"/>
                <w:sz w:val="19"/>
              </w:rPr>
              <w:t>⚠ No blank/empty-substrate spectrum exists for the 2-min sensor, so its NAM result cannot be background-subtracted. The blanks that do exist for 5 min and 10 min were recorded during an earlier power-calibration session, hours before the actual NAM/R6G run — not an immediately-adjacent paired blank. Both issues are addressed in Section 6.</w:t>
            </w:r>
          </w:p>
        </w:tc>
      </w:tr>
    </w:tbl>
    <w:p>
      <w:pPr>
        <w:spacing w:after="80"/>
      </w:pPr>
    </w:p>
    <w:p>
      <w:pPr>
        <w:pStyle w:val="Heading2"/>
      </w:pPr>
      <w:r>
        <w:t>What was analyzed</w:t>
      </w:r>
    </w:p>
    <w:p>
      <w:pPr>
        <w:spacing w:after="80"/>
      </w:pPr>
      <w:r>
        <w:rPr>
          <w:b w:val="0"/>
          <w:i w:val="0"/>
        </w:rPr>
        <w:t>177 spectrometer CSV files across three etched-substrate sessions were parsed and grouped by sensor, sample (blank / R6G / NAM), and laser power level. Replicate spectra within each group were averaged, then checked against fixed target peak lists — the standard R6G SERS bands, and your own reference NAM peak positions from the manuscript. A peak counts as detected only if its height above local baseline exceeds 3x the spectrum's noise level (SNR ≥ 3).</w:t>
      </w:r>
    </w:p>
    <w:p>
      <w:r>
        <w:br w:type="page"/>
      </w:r>
    </w:p>
    <w:p>
      <w:pPr>
        <w:pStyle w:val="Heading1"/>
      </w:pPr>
      <w:r>
        <w:t>2. Data Inventory</w:t>
      </w:r>
    </w:p>
    <w:p>
      <w:pPr>
        <w:spacing w:after="80"/>
      </w:pPr>
      <w:r>
        <w:rPr>
          <w:b w:val="0"/>
          <w:i w:val="0"/>
        </w:rPr>
        <w:t>All files were recorded on a BWS465-785H (785 nm) spectrometer, 3 accumulations per spectrum. The naming/folder convention (etch time + "nam"/"r6g" subfolders) let every file be matched to a sensor and sample type unambiguously.</w:t>
      </w:r>
    </w:p>
    <w:tbl>
      <w:tblPr>
        <w:tblStyle w:val="TableGrid"/>
        <w:tblW w:type="auto" w:w="0"/>
        <w:jc w:val="center"/>
        <w:tblLayout w:type="autofit"/>
        <w:tblLook w:firstColumn="1" w:firstRow="1" w:lastColumn="0" w:lastRow="0" w:noHBand="0" w:noVBand="1" w:val="04A0"/>
      </w:tblPr>
      <w:tblGrid>
        <w:gridCol w:w="2437"/>
        <w:gridCol w:w="2437"/>
        <w:gridCol w:w="2437"/>
        <w:gridCol w:w="2437"/>
      </w:tblGrid>
      <w:tr>
        <w:tc>
          <w:tcPr>
            <w:tcW w:type="dxa" w:w="1152"/>
            <w:shd w:val="clear" w:fill="2E7D32"/>
          </w:tcPr>
          <w:p>
            <w:r/>
            <w:r>
              <w:rPr>
                <w:b/>
                <w:color w:val="FFFFFF"/>
                <w:sz w:val="18"/>
              </w:rPr>
              <w:t>Sensor</w:t>
            </w:r>
          </w:p>
        </w:tc>
        <w:tc>
          <w:tcPr>
            <w:tcW w:type="dxa" w:w="1008"/>
            <w:shd w:val="clear" w:fill="2E7D32"/>
          </w:tcPr>
          <w:p>
            <w:r/>
            <w:r>
              <w:rPr>
                <w:b/>
                <w:color w:val="FFFFFF"/>
                <w:sz w:val="18"/>
              </w:rPr>
              <w:t>Sample</w:t>
            </w:r>
          </w:p>
        </w:tc>
        <w:tc>
          <w:tcPr>
            <w:tcW w:type="dxa" w:w="2160"/>
            <w:shd w:val="clear" w:fill="2E7D32"/>
          </w:tcPr>
          <w:p>
            <w:r/>
            <w:r>
              <w:rPr>
                <w:b/>
                <w:color w:val="FFFFFF"/>
                <w:sz w:val="18"/>
              </w:rPr>
              <w:t>Power level(s) tested</w:t>
            </w:r>
          </w:p>
        </w:tc>
        <w:tc>
          <w:tcPr>
            <w:tcW w:type="dxa" w:w="4320"/>
            <w:shd w:val="clear" w:fill="2E7D32"/>
          </w:tcPr>
          <w:p>
            <w:r/>
            <w:r>
              <w:rPr>
                <w:b/>
                <w:color w:val="FFFFFF"/>
                <w:sz w:val="18"/>
              </w:rPr>
              <w:t># spectra averaged</w:t>
            </w:r>
          </w:p>
        </w:tc>
      </w:tr>
      <w:tr>
        <w:tc>
          <w:tcPr>
            <w:tcW w:type="dxa" w:w="1152"/>
          </w:tcPr>
          <w:p>
            <w:r/>
            <w:r>
              <w:rPr>
                <w:sz w:val="18"/>
              </w:rPr>
              <w:t>2 min</w:t>
            </w:r>
          </w:p>
        </w:tc>
        <w:tc>
          <w:tcPr>
            <w:tcW w:type="dxa" w:w="1008"/>
          </w:tcPr>
          <w:p>
            <w:r/>
            <w:r>
              <w:rPr>
                <w:sz w:val="18"/>
              </w:rPr>
              <w:t>NAM</w:t>
            </w:r>
          </w:p>
        </w:tc>
        <w:tc>
          <w:tcPr>
            <w:tcW w:type="dxa" w:w="2160"/>
          </w:tcPr>
          <w:p>
            <w:r/>
            <w:r>
              <w:rPr>
                <w:sz w:val="18"/>
              </w:rPr>
              <w:t>5, 10</w:t>
            </w:r>
          </w:p>
        </w:tc>
        <w:tc>
          <w:tcPr>
            <w:tcW w:type="dxa" w:w="4320"/>
          </w:tcPr>
          <w:p>
            <w:r/>
            <w:r>
              <w:rPr>
                <w:sz w:val="18"/>
              </w:rPr>
              <w:t>26 @P5, 17 @P10</w:t>
            </w:r>
          </w:p>
        </w:tc>
      </w:tr>
      <w:tr>
        <w:tc>
          <w:tcPr>
            <w:tcW w:type="dxa" w:w="1152"/>
            <w:shd w:val="clear" w:fill="EAF3EA"/>
          </w:tcPr>
          <w:p>
            <w:r/>
            <w:r>
              <w:rPr>
                <w:sz w:val="18"/>
              </w:rPr>
              <w:t>2 min</w:t>
            </w:r>
          </w:p>
        </w:tc>
        <w:tc>
          <w:tcPr>
            <w:tcW w:type="dxa" w:w="1008"/>
            <w:shd w:val="clear" w:fill="EAF3EA"/>
          </w:tcPr>
          <w:p>
            <w:r/>
            <w:r>
              <w:rPr>
                <w:sz w:val="18"/>
              </w:rPr>
              <w:t>R6G</w:t>
            </w:r>
          </w:p>
        </w:tc>
        <w:tc>
          <w:tcPr>
            <w:tcW w:type="dxa" w:w="2160"/>
            <w:shd w:val="clear" w:fill="EAF3EA"/>
          </w:tcPr>
          <w:p>
            <w:r/>
            <w:r>
              <w:rPr>
                <w:sz w:val="18"/>
              </w:rPr>
              <w:t>5, 10</w:t>
            </w:r>
          </w:p>
        </w:tc>
        <w:tc>
          <w:tcPr>
            <w:tcW w:type="dxa" w:w="4320"/>
            <w:shd w:val="clear" w:fill="EAF3EA"/>
          </w:tcPr>
          <w:p>
            <w:r/>
            <w:r>
              <w:rPr>
                <w:sz w:val="18"/>
              </w:rPr>
              <w:t>17 @P5, 7 @P10</w:t>
            </w:r>
          </w:p>
        </w:tc>
      </w:tr>
      <w:tr>
        <w:tc>
          <w:tcPr>
            <w:tcW w:type="dxa" w:w="1152"/>
          </w:tcPr>
          <w:p>
            <w:r/>
            <w:r>
              <w:rPr>
                <w:sz w:val="18"/>
              </w:rPr>
              <w:t>2 min</w:t>
            </w:r>
          </w:p>
        </w:tc>
        <w:tc>
          <w:tcPr>
            <w:tcW w:type="dxa" w:w="1008"/>
          </w:tcPr>
          <w:p>
            <w:r/>
            <w:r>
              <w:rPr>
                <w:sz w:val="18"/>
              </w:rPr>
              <w:t>Blank</w:t>
            </w:r>
          </w:p>
        </w:tc>
        <w:tc>
          <w:tcPr>
            <w:tcW w:type="dxa" w:w="2160"/>
          </w:tcPr>
          <w:p>
            <w:r/>
            <w:r>
              <w:rPr>
                <w:sz w:val="18"/>
              </w:rPr>
              <w:t>—</w:t>
            </w:r>
          </w:p>
        </w:tc>
        <w:tc>
          <w:tcPr>
            <w:tcW w:type="dxa" w:w="4320"/>
          </w:tcPr>
          <w:p>
            <w:r/>
            <w:r>
              <w:rPr>
                <w:sz w:val="18"/>
              </w:rPr>
              <w:t>NONE RECORDED</w:t>
            </w:r>
          </w:p>
        </w:tc>
      </w:tr>
      <w:tr>
        <w:tc>
          <w:tcPr>
            <w:tcW w:type="dxa" w:w="1152"/>
            <w:shd w:val="clear" w:fill="EAF3EA"/>
          </w:tcPr>
          <w:p>
            <w:r/>
            <w:r>
              <w:rPr>
                <w:sz w:val="18"/>
              </w:rPr>
              <w:t>5 min</w:t>
            </w:r>
          </w:p>
        </w:tc>
        <w:tc>
          <w:tcPr>
            <w:tcW w:type="dxa" w:w="1008"/>
            <w:shd w:val="clear" w:fill="EAF3EA"/>
          </w:tcPr>
          <w:p>
            <w:r/>
            <w:r>
              <w:rPr>
                <w:sz w:val="18"/>
              </w:rPr>
              <w:t>NAM</w:t>
            </w:r>
          </w:p>
        </w:tc>
        <w:tc>
          <w:tcPr>
            <w:tcW w:type="dxa" w:w="2160"/>
            <w:shd w:val="clear" w:fill="EAF3EA"/>
          </w:tcPr>
          <w:p>
            <w:r/>
            <w:r>
              <w:rPr>
                <w:sz w:val="18"/>
              </w:rPr>
              <w:t>5</w:t>
            </w:r>
          </w:p>
        </w:tc>
        <w:tc>
          <w:tcPr>
            <w:tcW w:type="dxa" w:w="4320"/>
            <w:shd w:val="clear" w:fill="EAF3EA"/>
          </w:tcPr>
          <w:p>
            <w:r/>
            <w:r>
              <w:rPr>
                <w:sz w:val="18"/>
              </w:rPr>
              <w:t>4 @P5</w:t>
            </w:r>
          </w:p>
        </w:tc>
      </w:tr>
      <w:tr>
        <w:tc>
          <w:tcPr>
            <w:tcW w:type="dxa" w:w="1152"/>
          </w:tcPr>
          <w:p>
            <w:r/>
            <w:r>
              <w:rPr>
                <w:sz w:val="18"/>
              </w:rPr>
              <w:t>5 min</w:t>
            </w:r>
          </w:p>
        </w:tc>
        <w:tc>
          <w:tcPr>
            <w:tcW w:type="dxa" w:w="1008"/>
          </w:tcPr>
          <w:p>
            <w:r/>
            <w:r>
              <w:rPr>
                <w:sz w:val="18"/>
              </w:rPr>
              <w:t>R6G</w:t>
            </w:r>
          </w:p>
        </w:tc>
        <w:tc>
          <w:tcPr>
            <w:tcW w:type="dxa" w:w="2160"/>
          </w:tcPr>
          <w:p>
            <w:r/>
            <w:r>
              <w:rPr>
                <w:sz w:val="18"/>
              </w:rPr>
              <w:t>5</w:t>
            </w:r>
          </w:p>
        </w:tc>
        <w:tc>
          <w:tcPr>
            <w:tcW w:type="dxa" w:w="4320"/>
          </w:tcPr>
          <w:p>
            <w:r/>
            <w:r>
              <w:rPr>
                <w:sz w:val="18"/>
              </w:rPr>
              <w:t>8 @P5</w:t>
            </w:r>
          </w:p>
        </w:tc>
      </w:tr>
      <w:tr>
        <w:tc>
          <w:tcPr>
            <w:tcW w:type="dxa" w:w="1152"/>
            <w:shd w:val="clear" w:fill="EAF3EA"/>
          </w:tcPr>
          <w:p>
            <w:r/>
            <w:r>
              <w:rPr>
                <w:sz w:val="18"/>
              </w:rPr>
              <w:t>5 min</w:t>
            </w:r>
          </w:p>
        </w:tc>
        <w:tc>
          <w:tcPr>
            <w:tcW w:type="dxa" w:w="1008"/>
            <w:shd w:val="clear" w:fill="EAF3EA"/>
          </w:tcPr>
          <w:p>
            <w:r/>
            <w:r>
              <w:rPr>
                <w:sz w:val="18"/>
              </w:rPr>
              <w:t>Blank</w:t>
            </w:r>
          </w:p>
        </w:tc>
        <w:tc>
          <w:tcPr>
            <w:tcW w:type="dxa" w:w="2160"/>
            <w:shd w:val="clear" w:fill="EAF3EA"/>
          </w:tcPr>
          <w:p>
            <w:r/>
            <w:r>
              <w:rPr>
                <w:sz w:val="18"/>
              </w:rPr>
              <w:t>5</w:t>
            </w:r>
          </w:p>
        </w:tc>
        <w:tc>
          <w:tcPr>
            <w:tcW w:type="dxa" w:w="4320"/>
            <w:shd w:val="clear" w:fill="EAF3EA"/>
          </w:tcPr>
          <w:p>
            <w:r/>
            <w:r>
              <w:rPr>
                <w:sz w:val="18"/>
              </w:rPr>
              <w:t>1 @P5 (settings-matched)</w:t>
            </w:r>
          </w:p>
        </w:tc>
      </w:tr>
      <w:tr>
        <w:tc>
          <w:tcPr>
            <w:tcW w:type="dxa" w:w="1152"/>
          </w:tcPr>
          <w:p>
            <w:r/>
            <w:r>
              <w:rPr>
                <w:sz w:val="18"/>
              </w:rPr>
              <w:t>10 min</w:t>
            </w:r>
          </w:p>
        </w:tc>
        <w:tc>
          <w:tcPr>
            <w:tcW w:type="dxa" w:w="1008"/>
          </w:tcPr>
          <w:p>
            <w:r/>
            <w:r>
              <w:rPr>
                <w:sz w:val="18"/>
              </w:rPr>
              <w:t>NAM</w:t>
            </w:r>
          </w:p>
        </w:tc>
        <w:tc>
          <w:tcPr>
            <w:tcW w:type="dxa" w:w="2160"/>
          </w:tcPr>
          <w:p>
            <w:r/>
            <w:r>
              <w:rPr>
                <w:sz w:val="18"/>
              </w:rPr>
              <w:t>5, 10</w:t>
            </w:r>
          </w:p>
        </w:tc>
        <w:tc>
          <w:tcPr>
            <w:tcW w:type="dxa" w:w="4320"/>
          </w:tcPr>
          <w:p>
            <w:r/>
            <w:r>
              <w:rPr>
                <w:sz w:val="18"/>
              </w:rPr>
              <w:t>11 @P5, 9 @P10</w:t>
            </w:r>
          </w:p>
        </w:tc>
      </w:tr>
      <w:tr>
        <w:tc>
          <w:tcPr>
            <w:tcW w:type="dxa" w:w="1152"/>
            <w:shd w:val="clear" w:fill="EAF3EA"/>
          </w:tcPr>
          <w:p>
            <w:r/>
            <w:r>
              <w:rPr>
                <w:sz w:val="18"/>
              </w:rPr>
              <w:t>10 min</w:t>
            </w:r>
          </w:p>
        </w:tc>
        <w:tc>
          <w:tcPr>
            <w:tcW w:type="dxa" w:w="1008"/>
            <w:shd w:val="clear" w:fill="EAF3EA"/>
          </w:tcPr>
          <w:p>
            <w:r/>
            <w:r>
              <w:rPr>
                <w:sz w:val="18"/>
              </w:rPr>
              <w:t>R6G</w:t>
            </w:r>
          </w:p>
        </w:tc>
        <w:tc>
          <w:tcPr>
            <w:tcW w:type="dxa" w:w="2160"/>
            <w:shd w:val="clear" w:fill="EAF3EA"/>
          </w:tcPr>
          <w:p>
            <w:r/>
            <w:r>
              <w:rPr>
                <w:sz w:val="18"/>
              </w:rPr>
              <w:t>5, 10</w:t>
            </w:r>
          </w:p>
        </w:tc>
        <w:tc>
          <w:tcPr>
            <w:tcW w:type="dxa" w:w="4320"/>
            <w:shd w:val="clear" w:fill="EAF3EA"/>
          </w:tcPr>
          <w:p>
            <w:r/>
            <w:r>
              <w:rPr>
                <w:sz w:val="18"/>
              </w:rPr>
              <w:t>8 @P5, 4 @P10</w:t>
            </w:r>
          </w:p>
        </w:tc>
      </w:tr>
      <w:tr>
        <w:tc>
          <w:tcPr>
            <w:tcW w:type="dxa" w:w="1152"/>
          </w:tcPr>
          <w:p>
            <w:r/>
            <w:r>
              <w:rPr>
                <w:sz w:val="18"/>
              </w:rPr>
              <w:t>10 min</w:t>
            </w:r>
          </w:p>
        </w:tc>
        <w:tc>
          <w:tcPr>
            <w:tcW w:type="dxa" w:w="1008"/>
          </w:tcPr>
          <w:p>
            <w:r/>
            <w:r>
              <w:rPr>
                <w:sz w:val="18"/>
              </w:rPr>
              <w:t>Blank</w:t>
            </w:r>
          </w:p>
        </w:tc>
        <w:tc>
          <w:tcPr>
            <w:tcW w:type="dxa" w:w="2160"/>
          </w:tcPr>
          <w:p>
            <w:r/>
            <w:r>
              <w:rPr>
                <w:sz w:val="18"/>
              </w:rPr>
              <w:t>5, 10</w:t>
            </w:r>
          </w:p>
        </w:tc>
        <w:tc>
          <w:tcPr>
            <w:tcW w:type="dxa" w:w="4320"/>
          </w:tcPr>
          <w:p>
            <w:r/>
            <w:r>
              <w:rPr>
                <w:sz w:val="18"/>
              </w:rPr>
              <w:t>1 @P5, 1 @P10, +5 different-spot repeats @P5</w:t>
            </w:r>
          </w:p>
        </w:tc>
      </w:tr>
    </w:tbl>
    <w:p>
      <w:pPr>
        <w:spacing w:after="40"/>
      </w:pPr>
    </w:p>
    <w:p>
      <w:pPr>
        <w:spacing w:after="160"/>
        <w:ind w:left="360"/>
      </w:pPr>
      <w:r>
        <w:rPr>
          <w:i/>
          <w:color w:val="555555"/>
          <w:sz w:val="19"/>
        </w:rPr>
        <w:t>Integration time was 5 s for all NAM/R6G measurements shown here. A small number of files used 10 s integration and were kept in a separate group rather than mixed in (settings must match for a fair comparison).</w:t>
      </w:r>
    </w:p>
    <w:p>
      <w:pPr>
        <w:pStyle w:val="Heading2"/>
      </w:pPr>
      <w:r>
        <w:t>2.1 Instrument settings actually used</w:t>
      </w:r>
    </w:p>
    <w:p>
      <w:pPr>
        <w:pStyle w:val="ListBullet"/>
        <w:spacing w:after="60"/>
      </w:pPr>
      <w:r>
        <w:rPr>
          <w:b/>
        </w:rPr>
        <w:t xml:space="preserve">Laser: </w:t>
      </w:r>
      <w:r>
        <w:t>784.9 nm, spectrometer model BTC665N-785H-SYS</w:t>
      </w:r>
    </w:p>
    <w:p>
      <w:pPr>
        <w:pStyle w:val="ListBullet"/>
        <w:spacing w:after="60"/>
      </w:pPr>
      <w:r>
        <w:rPr>
          <w:b/>
        </w:rPr>
        <w:t xml:space="preserve">Integration time: </w:t>
      </w:r>
      <w:r>
        <w:t>5 s (main dataset); a 10 s subset exists for 2m/10m and was analyzed separately</w:t>
      </w:r>
    </w:p>
    <w:p>
      <w:pPr>
        <w:pStyle w:val="ListBullet"/>
        <w:spacing w:after="60"/>
      </w:pPr>
      <w:r>
        <w:rPr>
          <w:b/>
        </w:rPr>
        <w:t xml:space="preserve">Accumulations: </w:t>
      </w:r>
      <w:r>
        <w:t>3, averaged in-instrument</w:t>
      </w:r>
    </w:p>
    <w:p>
      <w:pPr>
        <w:pStyle w:val="ListBullet"/>
        <w:spacing w:after="60"/>
      </w:pPr>
      <w:r>
        <w:rPr>
          <w:b/>
        </w:rPr>
        <w:t xml:space="preserve">Power levels tested: </w:t>
      </w:r>
      <w:r>
        <w:t>5 and 10 (arbitrary instrument scale) — both retained since NAM/R6G were measured at both on the 2m and 10m sensors</w:t>
      </w:r>
    </w:p>
    <w:p>
      <w:r>
        <w:br w:type="page"/>
      </w:r>
    </w:p>
    <w:p>
      <w:pPr>
        <w:pStyle w:val="Heading1"/>
      </w:pPr>
      <w:r>
        <w:t>3. R6G Validation Results</w:t>
      </w:r>
    </w:p>
    <w:tbl>
      <w:tblPr>
        <w:tblStyle w:val="TableGrid"/>
        <w:tblW w:type="auto" w:w="0"/>
        <w:tblLook w:firstColumn="1" w:firstRow="1" w:lastColumn="0" w:lastRow="0" w:noHBand="0" w:noVBand="1" w:val="04A0"/>
      </w:tblPr>
      <w:tblGrid>
        <w:gridCol w:w="9749"/>
      </w:tblGrid>
      <w:tr>
        <w:tc>
          <w:tcPr>
            <w:tcW w:type="dxa" w:w="9749"/>
            <w:shd w:val="clear" w:fill="E3F2E3"/>
          </w:tcPr>
          <w:p>
            <w:r/>
            <w:r>
              <w:rPr>
                <w:b/>
                <w:color w:val="1B5E20"/>
                <w:sz w:val="19"/>
              </w:rPr>
              <w:t>✓ Verdict: R6G SERS signal is unambiguous on all three sensors. All 8 target bands detected with SNR well above the confidence threshold.</w:t>
            </w:r>
          </w:p>
        </w:tc>
      </w:tr>
    </w:tbl>
    <w:p>
      <w:pPr>
        <w:spacing w:after="80"/>
      </w:pPr>
    </w:p>
    <w:p>
      <w:pPr>
        <w:jc w:val="center"/>
      </w:pPr>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plot_r6g_cross_sensor.png"/>
                    <pic:cNvPicPr/>
                  </pic:nvPicPr>
                  <pic:blipFill>
                    <a:blip r:embed="rId9"/>
                    <a:stretch>
                      <a:fillRect/>
                    </a:stretch>
                  </pic:blipFill>
                  <pic:spPr>
                    <a:xfrm>
                      <a:off x="0" y="0"/>
                      <a:ext cx="5669280" cy="3239589"/>
                    </a:xfrm>
                    <a:prstGeom prst="rect"/>
                  </pic:spPr>
                </pic:pic>
              </a:graphicData>
            </a:graphic>
          </wp:inline>
        </w:drawing>
      </w:r>
    </w:p>
    <w:p>
      <w:pPr>
        <w:spacing w:after="160"/>
        <w:ind w:left="360"/>
      </w:pPr>
      <w:r>
        <w:rPr>
          <w:i/>
          <w:color w:val="555555"/>
          <w:sz w:val="19"/>
        </w:rPr>
        <w:t>R6G spectra, power level 5, all three etch times overlaid on the same intensity scale. The 2-min sensor's peaks are far taller than 5-min or 10-min.</w:t>
      </w:r>
    </w:p>
    <w:p>
      <w:pPr>
        <w:pStyle w:val="Heading2"/>
      </w:pPr>
      <w:r>
        <w:t>3.1  2-min sensor</w:t>
      </w:r>
    </w:p>
    <w:tbl>
      <w:tblPr>
        <w:tblStyle w:val="TableGrid"/>
        <w:tblW w:type="auto" w:w="0"/>
        <w:jc w:val="center"/>
        <w:tblLayout w:type="autofit"/>
        <w:tblLook w:firstColumn="1" w:firstRow="1" w:lastColumn="0" w:lastRow="0" w:noHBand="0" w:noVBand="1" w:val="04A0"/>
      </w:tblPr>
      <w:tblGrid>
        <w:gridCol w:w="1625"/>
        <w:gridCol w:w="1625"/>
        <w:gridCol w:w="1625"/>
        <w:gridCol w:w="1625"/>
        <w:gridCol w:w="1625"/>
        <w:gridCol w:w="1625"/>
      </w:tblGrid>
      <w:tr>
        <w:tc>
          <w:tcPr>
            <w:tcW w:type="dxa" w:w="864"/>
            <w:shd w:val="clear" w:fill="2E7D32"/>
          </w:tcPr>
          <w:p>
            <w:r/>
            <w:r>
              <w:rPr>
                <w:b/>
                <w:color w:val="FFFFFF"/>
                <w:sz w:val="18"/>
              </w:rPr>
              <w:t>Power</w:t>
            </w:r>
          </w:p>
        </w:tc>
        <w:tc>
          <w:tcPr>
            <w:tcW w:type="dxa" w:w="1296"/>
            <w:shd w:val="clear" w:fill="2E7D32"/>
          </w:tcPr>
          <w:p>
            <w:r/>
            <w:r>
              <w:rPr>
                <w:b/>
                <w:color w:val="FFFFFF"/>
                <w:sz w:val="18"/>
              </w:rPr>
              <w:t>Target cm⁻¹</w:t>
            </w:r>
          </w:p>
        </w:tc>
        <w:tc>
          <w:tcPr>
            <w:tcW w:type="dxa" w:w="1296"/>
            <w:shd w:val="clear" w:fill="2E7D32"/>
          </w:tcPr>
          <w:p>
            <w:r/>
            <w:r>
              <w:rPr>
                <w:b/>
                <w:color w:val="FFFFFF"/>
                <w:sz w:val="18"/>
              </w:rPr>
              <w:t>Found @</w:t>
            </w:r>
          </w:p>
        </w:tc>
        <w:tc>
          <w:tcPr>
            <w:tcW w:type="dxa" w:w="1152"/>
            <w:shd w:val="clear" w:fill="2E7D32"/>
          </w:tcPr>
          <w:p>
            <w:r/>
            <w:r>
              <w:rPr>
                <w:b/>
                <w:color w:val="FFFFFF"/>
                <w:sz w:val="18"/>
              </w:rPr>
              <w:t>Height</w:t>
            </w:r>
          </w:p>
        </w:tc>
        <w:tc>
          <w:tcPr>
            <w:tcW w:type="dxa" w:w="1008"/>
            <w:shd w:val="clear" w:fill="2E7D32"/>
          </w:tcPr>
          <w:p>
            <w:r/>
            <w:r>
              <w:rPr>
                <w:b/>
                <w:color w:val="FFFFFF"/>
                <w:sz w:val="18"/>
              </w:rPr>
              <w:t>SNR</w:t>
            </w:r>
          </w:p>
        </w:tc>
        <w:tc>
          <w:tcPr>
            <w:tcW w:type="dxa" w:w="1152"/>
            <w:shd w:val="clear" w:fill="2E7D32"/>
          </w:tcPr>
          <w:p>
            <w:r/>
            <w:r>
              <w:rPr>
                <w:b/>
                <w:color w:val="FFFFFF"/>
                <w:sz w:val="18"/>
              </w:rPr>
              <w:t>Hit (≥3)</w:t>
            </w:r>
          </w:p>
        </w:tc>
      </w:tr>
      <w:tr>
        <w:tc>
          <w:tcPr>
            <w:tcW w:type="dxa" w:w="864"/>
          </w:tcPr>
          <w:p>
            <w:r/>
            <w:r>
              <w:rPr>
                <w:sz w:val="17"/>
              </w:rPr>
              <w:t>P5</w:t>
            </w:r>
          </w:p>
        </w:tc>
        <w:tc>
          <w:tcPr>
            <w:tcW w:type="dxa" w:w="1296"/>
          </w:tcPr>
          <w:p>
            <w:r/>
            <w:r>
              <w:rPr>
                <w:sz w:val="17"/>
              </w:rPr>
              <w:t>612</w:t>
            </w:r>
          </w:p>
        </w:tc>
        <w:tc>
          <w:tcPr>
            <w:tcW w:type="dxa" w:w="1296"/>
          </w:tcPr>
          <w:p>
            <w:r/>
            <w:r>
              <w:rPr>
                <w:sz w:val="17"/>
              </w:rPr>
              <w:t>610.2</w:t>
            </w:r>
          </w:p>
        </w:tc>
        <w:tc>
          <w:tcPr>
            <w:tcW w:type="dxa" w:w="1152"/>
          </w:tcPr>
          <w:p>
            <w:r/>
            <w:r>
              <w:rPr>
                <w:sz w:val="17"/>
              </w:rPr>
              <w:t>15768.7</w:t>
            </w:r>
          </w:p>
        </w:tc>
        <w:tc>
          <w:tcPr>
            <w:tcW w:type="dxa" w:w="1008"/>
          </w:tcPr>
          <w:p>
            <w:r/>
            <w:r>
              <w:rPr>
                <w:sz w:val="17"/>
              </w:rPr>
              <w:t>336.1</w:t>
            </w:r>
          </w:p>
        </w:tc>
        <w:tc>
          <w:tcPr>
            <w:tcW w:type="dxa" w:w="1152"/>
          </w:tcPr>
          <w:p>
            <w:r/>
            <w:r>
              <w:rPr>
                <w:sz w:val="17"/>
              </w:rPr>
              <w:t>YES</w:t>
            </w:r>
          </w:p>
        </w:tc>
      </w:tr>
      <w:tr>
        <w:tc>
          <w:tcPr>
            <w:tcW w:type="dxa" w:w="864"/>
            <w:shd w:val="clear" w:fill="EAF3EA"/>
          </w:tcPr>
          <w:p>
            <w:r/>
            <w:r>
              <w:rPr>
                <w:sz w:val="17"/>
              </w:rPr>
              <w:t>P5</w:t>
            </w:r>
          </w:p>
        </w:tc>
        <w:tc>
          <w:tcPr>
            <w:tcW w:type="dxa" w:w="1296"/>
            <w:shd w:val="clear" w:fill="EAF3EA"/>
          </w:tcPr>
          <w:p>
            <w:r/>
            <w:r>
              <w:rPr>
                <w:sz w:val="17"/>
              </w:rPr>
              <w:t>774</w:t>
            </w:r>
          </w:p>
        </w:tc>
        <w:tc>
          <w:tcPr>
            <w:tcW w:type="dxa" w:w="1296"/>
            <w:shd w:val="clear" w:fill="EAF3EA"/>
          </w:tcPr>
          <w:p>
            <w:r/>
            <w:r>
              <w:rPr>
                <w:sz w:val="17"/>
              </w:rPr>
              <w:t>765.9</w:t>
            </w:r>
          </w:p>
        </w:tc>
        <w:tc>
          <w:tcPr>
            <w:tcW w:type="dxa" w:w="1152"/>
            <w:shd w:val="clear" w:fill="EAF3EA"/>
          </w:tcPr>
          <w:p>
            <w:r/>
            <w:r>
              <w:rPr>
                <w:sz w:val="17"/>
              </w:rPr>
              <w:t>7386.1</w:t>
            </w:r>
          </w:p>
        </w:tc>
        <w:tc>
          <w:tcPr>
            <w:tcW w:type="dxa" w:w="1008"/>
            <w:shd w:val="clear" w:fill="EAF3EA"/>
          </w:tcPr>
          <w:p>
            <w:r/>
            <w:r>
              <w:rPr>
                <w:sz w:val="17"/>
              </w:rPr>
              <w:t>157.4</w:t>
            </w:r>
          </w:p>
        </w:tc>
        <w:tc>
          <w:tcPr>
            <w:tcW w:type="dxa" w:w="1152"/>
            <w:shd w:val="clear" w:fill="EAF3EA"/>
          </w:tcPr>
          <w:p>
            <w:r/>
            <w:r>
              <w:rPr>
                <w:sz w:val="17"/>
              </w:rPr>
              <w:t>YES</w:t>
            </w:r>
          </w:p>
        </w:tc>
      </w:tr>
      <w:tr>
        <w:tc>
          <w:tcPr>
            <w:tcW w:type="dxa" w:w="864"/>
          </w:tcPr>
          <w:p>
            <w:r/>
            <w:r>
              <w:rPr>
                <w:sz w:val="17"/>
              </w:rPr>
              <w:t>P5</w:t>
            </w:r>
          </w:p>
        </w:tc>
        <w:tc>
          <w:tcPr>
            <w:tcW w:type="dxa" w:w="1296"/>
          </w:tcPr>
          <w:p>
            <w:r/>
            <w:r>
              <w:rPr>
                <w:sz w:val="17"/>
              </w:rPr>
              <w:t>1183</w:t>
            </w:r>
          </w:p>
        </w:tc>
        <w:tc>
          <w:tcPr>
            <w:tcW w:type="dxa" w:w="1296"/>
          </w:tcPr>
          <w:p>
            <w:r/>
            <w:r>
              <w:rPr>
                <w:sz w:val="17"/>
              </w:rPr>
              <w:t>1178.7</w:t>
            </w:r>
          </w:p>
        </w:tc>
        <w:tc>
          <w:tcPr>
            <w:tcW w:type="dxa" w:w="1152"/>
          </w:tcPr>
          <w:p>
            <w:r/>
            <w:r>
              <w:rPr>
                <w:sz w:val="17"/>
              </w:rPr>
              <w:t>5548.3</w:t>
            </w:r>
          </w:p>
        </w:tc>
        <w:tc>
          <w:tcPr>
            <w:tcW w:type="dxa" w:w="1008"/>
          </w:tcPr>
          <w:p>
            <w:r/>
            <w:r>
              <w:rPr>
                <w:sz w:val="17"/>
              </w:rPr>
              <w:t>118.3</w:t>
            </w:r>
          </w:p>
        </w:tc>
        <w:tc>
          <w:tcPr>
            <w:tcW w:type="dxa" w:w="1152"/>
          </w:tcPr>
          <w:p>
            <w:r/>
            <w:r>
              <w:rPr>
                <w:sz w:val="17"/>
              </w:rPr>
              <w:t>YES</w:t>
            </w:r>
          </w:p>
        </w:tc>
      </w:tr>
      <w:tr>
        <w:tc>
          <w:tcPr>
            <w:tcW w:type="dxa" w:w="864"/>
            <w:shd w:val="clear" w:fill="EAF3EA"/>
          </w:tcPr>
          <w:p>
            <w:r/>
            <w:r>
              <w:rPr>
                <w:sz w:val="17"/>
              </w:rPr>
              <w:t>P5</w:t>
            </w:r>
          </w:p>
        </w:tc>
        <w:tc>
          <w:tcPr>
            <w:tcW w:type="dxa" w:w="1296"/>
            <w:shd w:val="clear" w:fill="EAF3EA"/>
          </w:tcPr>
          <w:p>
            <w:r/>
            <w:r>
              <w:rPr>
                <w:sz w:val="17"/>
              </w:rPr>
              <w:t>1310</w:t>
            </w:r>
          </w:p>
        </w:tc>
        <w:tc>
          <w:tcPr>
            <w:tcW w:type="dxa" w:w="1296"/>
            <w:shd w:val="clear" w:fill="EAF3EA"/>
          </w:tcPr>
          <w:p>
            <w:r/>
            <w:r>
              <w:rPr>
                <w:sz w:val="17"/>
              </w:rPr>
              <w:t>1310.0</w:t>
            </w:r>
          </w:p>
        </w:tc>
        <w:tc>
          <w:tcPr>
            <w:tcW w:type="dxa" w:w="1152"/>
            <w:shd w:val="clear" w:fill="EAF3EA"/>
          </w:tcPr>
          <w:p>
            <w:r/>
            <w:r>
              <w:rPr>
                <w:sz w:val="17"/>
              </w:rPr>
              <w:t>12581.3</w:t>
            </w:r>
          </w:p>
        </w:tc>
        <w:tc>
          <w:tcPr>
            <w:tcW w:type="dxa" w:w="1008"/>
            <w:shd w:val="clear" w:fill="EAF3EA"/>
          </w:tcPr>
          <w:p>
            <w:r/>
            <w:r>
              <w:rPr>
                <w:sz w:val="17"/>
              </w:rPr>
              <w:t>268.2</w:t>
            </w:r>
          </w:p>
        </w:tc>
        <w:tc>
          <w:tcPr>
            <w:tcW w:type="dxa" w:w="1152"/>
            <w:shd w:val="clear" w:fill="EAF3EA"/>
          </w:tcPr>
          <w:p>
            <w:r/>
            <w:r>
              <w:rPr>
                <w:sz w:val="17"/>
              </w:rPr>
              <w:t>YES</w:t>
            </w:r>
          </w:p>
        </w:tc>
      </w:tr>
      <w:tr>
        <w:tc>
          <w:tcPr>
            <w:tcW w:type="dxa" w:w="864"/>
          </w:tcPr>
          <w:p>
            <w:r/>
            <w:r>
              <w:rPr>
                <w:sz w:val="17"/>
              </w:rPr>
              <w:t>P5</w:t>
            </w:r>
          </w:p>
        </w:tc>
        <w:tc>
          <w:tcPr>
            <w:tcW w:type="dxa" w:w="1296"/>
          </w:tcPr>
          <w:p>
            <w:r/>
            <w:r>
              <w:rPr>
                <w:sz w:val="17"/>
              </w:rPr>
              <w:t>1362</w:t>
            </w:r>
          </w:p>
        </w:tc>
        <w:tc>
          <w:tcPr>
            <w:tcW w:type="dxa" w:w="1296"/>
          </w:tcPr>
          <w:p>
            <w:r/>
            <w:r>
              <w:rPr>
                <w:sz w:val="17"/>
              </w:rPr>
              <w:t>1360.8</w:t>
            </w:r>
          </w:p>
        </w:tc>
        <w:tc>
          <w:tcPr>
            <w:tcW w:type="dxa" w:w="1152"/>
          </w:tcPr>
          <w:p>
            <w:r/>
            <w:r>
              <w:rPr>
                <w:sz w:val="17"/>
              </w:rPr>
              <w:t>20071.9</w:t>
            </w:r>
          </w:p>
        </w:tc>
        <w:tc>
          <w:tcPr>
            <w:tcW w:type="dxa" w:w="1008"/>
          </w:tcPr>
          <w:p>
            <w:r/>
            <w:r>
              <w:rPr>
                <w:sz w:val="17"/>
              </w:rPr>
              <w:t>427.8</w:t>
            </w:r>
          </w:p>
        </w:tc>
        <w:tc>
          <w:tcPr>
            <w:tcW w:type="dxa" w:w="1152"/>
          </w:tcPr>
          <w:p>
            <w:r/>
            <w:r>
              <w:rPr>
                <w:sz w:val="17"/>
              </w:rPr>
              <w:t>YES</w:t>
            </w:r>
          </w:p>
        </w:tc>
      </w:tr>
      <w:tr>
        <w:tc>
          <w:tcPr>
            <w:tcW w:type="dxa" w:w="864"/>
            <w:shd w:val="clear" w:fill="EAF3EA"/>
          </w:tcPr>
          <w:p>
            <w:r/>
            <w:r>
              <w:rPr>
                <w:sz w:val="17"/>
              </w:rPr>
              <w:t>P5</w:t>
            </w:r>
          </w:p>
        </w:tc>
        <w:tc>
          <w:tcPr>
            <w:tcW w:type="dxa" w:w="1296"/>
            <w:shd w:val="clear" w:fill="EAF3EA"/>
          </w:tcPr>
          <w:p>
            <w:r/>
            <w:r>
              <w:rPr>
                <w:sz w:val="17"/>
              </w:rPr>
              <w:t>1509</w:t>
            </w:r>
          </w:p>
        </w:tc>
        <w:tc>
          <w:tcPr>
            <w:tcW w:type="dxa" w:w="1296"/>
            <w:shd w:val="clear" w:fill="EAF3EA"/>
          </w:tcPr>
          <w:p>
            <w:r/>
            <w:r>
              <w:rPr>
                <w:sz w:val="17"/>
              </w:rPr>
              <w:t>1509.4</w:t>
            </w:r>
          </w:p>
        </w:tc>
        <w:tc>
          <w:tcPr>
            <w:tcW w:type="dxa" w:w="1152"/>
            <w:shd w:val="clear" w:fill="EAF3EA"/>
          </w:tcPr>
          <w:p>
            <w:r/>
            <w:r>
              <w:rPr>
                <w:sz w:val="17"/>
              </w:rPr>
              <w:t>21117.7</w:t>
            </w:r>
          </w:p>
        </w:tc>
        <w:tc>
          <w:tcPr>
            <w:tcW w:type="dxa" w:w="1008"/>
            <w:shd w:val="clear" w:fill="EAF3EA"/>
          </w:tcPr>
          <w:p>
            <w:r/>
            <w:r>
              <w:rPr>
                <w:sz w:val="17"/>
              </w:rPr>
              <w:t>450.1</w:t>
            </w:r>
          </w:p>
        </w:tc>
        <w:tc>
          <w:tcPr>
            <w:tcW w:type="dxa" w:w="1152"/>
            <w:shd w:val="clear" w:fill="EAF3EA"/>
          </w:tcPr>
          <w:p>
            <w:r/>
            <w:r>
              <w:rPr>
                <w:sz w:val="17"/>
              </w:rPr>
              <w:t>YES</w:t>
            </w:r>
          </w:p>
        </w:tc>
      </w:tr>
      <w:tr>
        <w:tc>
          <w:tcPr>
            <w:tcW w:type="dxa" w:w="864"/>
          </w:tcPr>
          <w:p>
            <w:r/>
            <w:r>
              <w:rPr>
                <w:sz w:val="17"/>
              </w:rPr>
              <w:t>P5</w:t>
            </w:r>
          </w:p>
        </w:tc>
        <w:tc>
          <w:tcPr>
            <w:tcW w:type="dxa" w:w="1296"/>
          </w:tcPr>
          <w:p>
            <w:r/>
            <w:r>
              <w:rPr>
                <w:sz w:val="17"/>
              </w:rPr>
              <w:t>1575</w:t>
            </w:r>
          </w:p>
        </w:tc>
        <w:tc>
          <w:tcPr>
            <w:tcW w:type="dxa" w:w="1296"/>
          </w:tcPr>
          <w:p>
            <w:r/>
            <w:r>
              <w:rPr>
                <w:sz w:val="17"/>
              </w:rPr>
              <w:t>1573.3</w:t>
            </w:r>
          </w:p>
        </w:tc>
        <w:tc>
          <w:tcPr>
            <w:tcW w:type="dxa" w:w="1152"/>
          </w:tcPr>
          <w:p>
            <w:r/>
            <w:r>
              <w:rPr>
                <w:sz w:val="17"/>
              </w:rPr>
              <w:t>731.1</w:t>
            </w:r>
          </w:p>
        </w:tc>
        <w:tc>
          <w:tcPr>
            <w:tcW w:type="dxa" w:w="1008"/>
          </w:tcPr>
          <w:p>
            <w:r/>
            <w:r>
              <w:rPr>
                <w:sz w:val="17"/>
              </w:rPr>
              <w:t>15.6</w:t>
            </w:r>
          </w:p>
        </w:tc>
        <w:tc>
          <w:tcPr>
            <w:tcW w:type="dxa" w:w="1152"/>
          </w:tcPr>
          <w:p>
            <w:r/>
            <w:r>
              <w:rPr>
                <w:sz w:val="17"/>
              </w:rPr>
              <w:t>YES</w:t>
            </w:r>
          </w:p>
        </w:tc>
      </w:tr>
      <w:tr>
        <w:tc>
          <w:tcPr>
            <w:tcW w:type="dxa" w:w="864"/>
            <w:shd w:val="clear" w:fill="EAF3EA"/>
          </w:tcPr>
          <w:p>
            <w:r/>
            <w:r>
              <w:rPr>
                <w:sz w:val="17"/>
              </w:rPr>
              <w:t>P5</w:t>
            </w:r>
          </w:p>
        </w:tc>
        <w:tc>
          <w:tcPr>
            <w:tcW w:type="dxa" w:w="1296"/>
            <w:shd w:val="clear" w:fill="EAF3EA"/>
          </w:tcPr>
          <w:p>
            <w:r/>
            <w:r>
              <w:rPr>
                <w:sz w:val="17"/>
              </w:rPr>
              <w:t>1650</w:t>
            </w:r>
          </w:p>
        </w:tc>
        <w:tc>
          <w:tcPr>
            <w:tcW w:type="dxa" w:w="1296"/>
            <w:shd w:val="clear" w:fill="EAF3EA"/>
          </w:tcPr>
          <w:p>
            <w:r/>
            <w:r>
              <w:rPr>
                <w:sz w:val="17"/>
              </w:rPr>
              <w:t>1648.6</w:t>
            </w:r>
          </w:p>
        </w:tc>
        <w:tc>
          <w:tcPr>
            <w:tcW w:type="dxa" w:w="1152"/>
            <w:shd w:val="clear" w:fill="EAF3EA"/>
          </w:tcPr>
          <w:p>
            <w:r/>
            <w:r>
              <w:rPr>
                <w:sz w:val="17"/>
              </w:rPr>
              <w:t>4597.7</w:t>
            </w:r>
          </w:p>
        </w:tc>
        <w:tc>
          <w:tcPr>
            <w:tcW w:type="dxa" w:w="1008"/>
            <w:shd w:val="clear" w:fill="EAF3EA"/>
          </w:tcPr>
          <w:p>
            <w:r/>
            <w:r>
              <w:rPr>
                <w:sz w:val="17"/>
              </w:rPr>
              <w:t>98.0</w:t>
            </w:r>
          </w:p>
        </w:tc>
        <w:tc>
          <w:tcPr>
            <w:tcW w:type="dxa" w:w="1152"/>
            <w:shd w:val="clear" w:fill="EAF3EA"/>
          </w:tcPr>
          <w:p>
            <w:r/>
            <w:r>
              <w:rPr>
                <w:sz w:val="17"/>
              </w:rPr>
              <w:t>YES</w:t>
            </w:r>
          </w:p>
        </w:tc>
      </w:tr>
      <w:tr>
        <w:tc>
          <w:tcPr>
            <w:tcW w:type="dxa" w:w="864"/>
          </w:tcPr>
          <w:p>
            <w:r/>
            <w:r>
              <w:rPr>
                <w:sz w:val="17"/>
              </w:rPr>
              <w:t>P10</w:t>
            </w:r>
          </w:p>
        </w:tc>
        <w:tc>
          <w:tcPr>
            <w:tcW w:type="dxa" w:w="1296"/>
          </w:tcPr>
          <w:p>
            <w:r/>
            <w:r>
              <w:rPr>
                <w:sz w:val="17"/>
              </w:rPr>
              <w:t>612</w:t>
            </w:r>
          </w:p>
        </w:tc>
        <w:tc>
          <w:tcPr>
            <w:tcW w:type="dxa" w:w="1296"/>
          </w:tcPr>
          <w:p>
            <w:r/>
            <w:r>
              <w:rPr>
                <w:sz w:val="17"/>
              </w:rPr>
              <w:t>610.2</w:t>
            </w:r>
          </w:p>
        </w:tc>
        <w:tc>
          <w:tcPr>
            <w:tcW w:type="dxa" w:w="1152"/>
          </w:tcPr>
          <w:p>
            <w:r/>
            <w:r>
              <w:rPr>
                <w:sz w:val="17"/>
              </w:rPr>
              <w:t>18077.7</w:t>
            </w:r>
          </w:p>
        </w:tc>
        <w:tc>
          <w:tcPr>
            <w:tcW w:type="dxa" w:w="1008"/>
          </w:tcPr>
          <w:p>
            <w:r/>
            <w:r>
              <w:rPr>
                <w:sz w:val="17"/>
              </w:rPr>
              <w:t>317.5</w:t>
            </w:r>
          </w:p>
        </w:tc>
        <w:tc>
          <w:tcPr>
            <w:tcW w:type="dxa" w:w="1152"/>
          </w:tcPr>
          <w:p>
            <w:r/>
            <w:r>
              <w:rPr>
                <w:sz w:val="17"/>
              </w:rPr>
              <w:t>YES</w:t>
            </w:r>
          </w:p>
        </w:tc>
      </w:tr>
      <w:tr>
        <w:tc>
          <w:tcPr>
            <w:tcW w:type="dxa" w:w="864"/>
            <w:shd w:val="clear" w:fill="EAF3EA"/>
          </w:tcPr>
          <w:p>
            <w:r/>
            <w:r>
              <w:rPr>
                <w:sz w:val="17"/>
              </w:rPr>
              <w:t>P10</w:t>
            </w:r>
          </w:p>
        </w:tc>
        <w:tc>
          <w:tcPr>
            <w:tcW w:type="dxa" w:w="1296"/>
            <w:shd w:val="clear" w:fill="EAF3EA"/>
          </w:tcPr>
          <w:p>
            <w:r/>
            <w:r>
              <w:rPr>
                <w:sz w:val="17"/>
              </w:rPr>
              <w:t>774</w:t>
            </w:r>
          </w:p>
        </w:tc>
        <w:tc>
          <w:tcPr>
            <w:tcW w:type="dxa" w:w="1296"/>
            <w:shd w:val="clear" w:fill="EAF3EA"/>
          </w:tcPr>
          <w:p>
            <w:r/>
            <w:r>
              <w:rPr>
                <w:sz w:val="17"/>
              </w:rPr>
              <w:t>765.9</w:t>
            </w:r>
          </w:p>
        </w:tc>
        <w:tc>
          <w:tcPr>
            <w:tcW w:type="dxa" w:w="1152"/>
            <w:shd w:val="clear" w:fill="EAF3EA"/>
          </w:tcPr>
          <w:p>
            <w:r/>
            <w:r>
              <w:rPr>
                <w:sz w:val="17"/>
              </w:rPr>
              <w:t>8591.4</w:t>
            </w:r>
          </w:p>
        </w:tc>
        <w:tc>
          <w:tcPr>
            <w:tcW w:type="dxa" w:w="1008"/>
            <w:shd w:val="clear" w:fill="EAF3EA"/>
          </w:tcPr>
          <w:p>
            <w:r/>
            <w:r>
              <w:rPr>
                <w:sz w:val="17"/>
              </w:rPr>
              <w:t>150.9</w:t>
            </w:r>
          </w:p>
        </w:tc>
        <w:tc>
          <w:tcPr>
            <w:tcW w:type="dxa" w:w="1152"/>
            <w:shd w:val="clear" w:fill="EAF3EA"/>
          </w:tcPr>
          <w:p>
            <w:r/>
            <w:r>
              <w:rPr>
                <w:sz w:val="17"/>
              </w:rPr>
              <w:t>YES</w:t>
            </w:r>
          </w:p>
        </w:tc>
      </w:tr>
      <w:tr>
        <w:tc>
          <w:tcPr>
            <w:tcW w:type="dxa" w:w="864"/>
          </w:tcPr>
          <w:p>
            <w:r/>
            <w:r>
              <w:rPr>
                <w:sz w:val="17"/>
              </w:rPr>
              <w:t>P10</w:t>
            </w:r>
          </w:p>
        </w:tc>
        <w:tc>
          <w:tcPr>
            <w:tcW w:type="dxa" w:w="1296"/>
          </w:tcPr>
          <w:p>
            <w:r/>
            <w:r>
              <w:rPr>
                <w:sz w:val="17"/>
              </w:rPr>
              <w:t>1183</w:t>
            </w:r>
          </w:p>
        </w:tc>
        <w:tc>
          <w:tcPr>
            <w:tcW w:type="dxa" w:w="1296"/>
          </w:tcPr>
          <w:p>
            <w:r/>
            <w:r>
              <w:rPr>
                <w:sz w:val="17"/>
              </w:rPr>
              <w:t>1178.7</w:t>
            </w:r>
          </w:p>
        </w:tc>
        <w:tc>
          <w:tcPr>
            <w:tcW w:type="dxa" w:w="1152"/>
          </w:tcPr>
          <w:p>
            <w:r/>
            <w:r>
              <w:rPr>
                <w:sz w:val="17"/>
              </w:rPr>
              <w:t>6423.6</w:t>
            </w:r>
          </w:p>
        </w:tc>
        <w:tc>
          <w:tcPr>
            <w:tcW w:type="dxa" w:w="1008"/>
          </w:tcPr>
          <w:p>
            <w:r/>
            <w:r>
              <w:rPr>
                <w:sz w:val="17"/>
              </w:rPr>
              <w:t>112.8</w:t>
            </w:r>
          </w:p>
        </w:tc>
        <w:tc>
          <w:tcPr>
            <w:tcW w:type="dxa" w:w="1152"/>
          </w:tcPr>
          <w:p>
            <w:r/>
            <w:r>
              <w:rPr>
                <w:sz w:val="17"/>
              </w:rPr>
              <w:t>YES</w:t>
            </w:r>
          </w:p>
        </w:tc>
      </w:tr>
      <w:tr>
        <w:tc>
          <w:tcPr>
            <w:tcW w:type="dxa" w:w="864"/>
            <w:shd w:val="clear" w:fill="EAF3EA"/>
          </w:tcPr>
          <w:p>
            <w:r/>
            <w:r>
              <w:rPr>
                <w:sz w:val="17"/>
              </w:rPr>
              <w:t>P10</w:t>
            </w:r>
          </w:p>
        </w:tc>
        <w:tc>
          <w:tcPr>
            <w:tcW w:type="dxa" w:w="1296"/>
            <w:shd w:val="clear" w:fill="EAF3EA"/>
          </w:tcPr>
          <w:p>
            <w:r/>
            <w:r>
              <w:rPr>
                <w:sz w:val="17"/>
              </w:rPr>
              <w:t>1310</w:t>
            </w:r>
          </w:p>
        </w:tc>
        <w:tc>
          <w:tcPr>
            <w:tcW w:type="dxa" w:w="1296"/>
            <w:shd w:val="clear" w:fill="EAF3EA"/>
          </w:tcPr>
          <w:p>
            <w:r/>
            <w:r>
              <w:rPr>
                <w:sz w:val="17"/>
              </w:rPr>
              <w:t>1310.0</w:t>
            </w:r>
          </w:p>
        </w:tc>
        <w:tc>
          <w:tcPr>
            <w:tcW w:type="dxa" w:w="1152"/>
            <w:shd w:val="clear" w:fill="EAF3EA"/>
          </w:tcPr>
          <w:p>
            <w:r/>
            <w:r>
              <w:rPr>
                <w:sz w:val="17"/>
              </w:rPr>
              <w:t>14613.3</w:t>
            </w:r>
          </w:p>
        </w:tc>
        <w:tc>
          <w:tcPr>
            <w:tcW w:type="dxa" w:w="1008"/>
            <w:shd w:val="clear" w:fill="EAF3EA"/>
          </w:tcPr>
          <w:p>
            <w:r/>
            <w:r>
              <w:rPr>
                <w:sz w:val="17"/>
              </w:rPr>
              <w:t>256.7</w:t>
            </w:r>
          </w:p>
        </w:tc>
        <w:tc>
          <w:tcPr>
            <w:tcW w:type="dxa" w:w="1152"/>
            <w:shd w:val="clear" w:fill="EAF3EA"/>
          </w:tcPr>
          <w:p>
            <w:r/>
            <w:r>
              <w:rPr>
                <w:sz w:val="17"/>
              </w:rPr>
              <w:t>YES</w:t>
            </w:r>
          </w:p>
        </w:tc>
      </w:tr>
      <w:tr>
        <w:tc>
          <w:tcPr>
            <w:tcW w:type="dxa" w:w="864"/>
          </w:tcPr>
          <w:p>
            <w:r/>
            <w:r>
              <w:rPr>
                <w:sz w:val="17"/>
              </w:rPr>
              <w:t>P10</w:t>
            </w:r>
          </w:p>
        </w:tc>
        <w:tc>
          <w:tcPr>
            <w:tcW w:type="dxa" w:w="1296"/>
          </w:tcPr>
          <w:p>
            <w:r/>
            <w:r>
              <w:rPr>
                <w:sz w:val="17"/>
              </w:rPr>
              <w:t>1362</w:t>
            </w:r>
          </w:p>
        </w:tc>
        <w:tc>
          <w:tcPr>
            <w:tcW w:type="dxa" w:w="1296"/>
          </w:tcPr>
          <w:p>
            <w:r/>
            <w:r>
              <w:rPr>
                <w:sz w:val="17"/>
              </w:rPr>
              <w:t>1360.8</w:t>
            </w:r>
          </w:p>
        </w:tc>
        <w:tc>
          <w:tcPr>
            <w:tcW w:type="dxa" w:w="1152"/>
          </w:tcPr>
          <w:p>
            <w:r/>
            <w:r>
              <w:rPr>
                <w:sz w:val="17"/>
              </w:rPr>
              <w:t>23452.9</w:t>
            </w:r>
          </w:p>
        </w:tc>
        <w:tc>
          <w:tcPr>
            <w:tcW w:type="dxa" w:w="1008"/>
          </w:tcPr>
          <w:p>
            <w:r/>
            <w:r>
              <w:rPr>
                <w:sz w:val="17"/>
              </w:rPr>
              <w:t>411.9</w:t>
            </w:r>
          </w:p>
        </w:tc>
        <w:tc>
          <w:tcPr>
            <w:tcW w:type="dxa" w:w="1152"/>
          </w:tcPr>
          <w:p>
            <w:r/>
            <w:r>
              <w:rPr>
                <w:sz w:val="17"/>
              </w:rPr>
              <w:t>YES</w:t>
            </w:r>
          </w:p>
        </w:tc>
      </w:tr>
      <w:tr>
        <w:tc>
          <w:tcPr>
            <w:tcW w:type="dxa" w:w="864"/>
            <w:shd w:val="clear" w:fill="EAF3EA"/>
          </w:tcPr>
          <w:p>
            <w:r/>
            <w:r>
              <w:rPr>
                <w:sz w:val="17"/>
              </w:rPr>
              <w:t>P10</w:t>
            </w:r>
          </w:p>
        </w:tc>
        <w:tc>
          <w:tcPr>
            <w:tcW w:type="dxa" w:w="1296"/>
            <w:shd w:val="clear" w:fill="EAF3EA"/>
          </w:tcPr>
          <w:p>
            <w:r/>
            <w:r>
              <w:rPr>
                <w:sz w:val="17"/>
              </w:rPr>
              <w:t>1509</w:t>
            </w:r>
          </w:p>
        </w:tc>
        <w:tc>
          <w:tcPr>
            <w:tcW w:type="dxa" w:w="1296"/>
            <w:shd w:val="clear" w:fill="EAF3EA"/>
          </w:tcPr>
          <w:p>
            <w:r/>
            <w:r>
              <w:rPr>
                <w:sz w:val="17"/>
              </w:rPr>
              <w:t>1509.4</w:t>
            </w:r>
          </w:p>
        </w:tc>
        <w:tc>
          <w:tcPr>
            <w:tcW w:type="dxa" w:w="1152"/>
            <w:shd w:val="clear" w:fill="EAF3EA"/>
          </w:tcPr>
          <w:p>
            <w:r/>
            <w:r>
              <w:rPr>
                <w:sz w:val="17"/>
              </w:rPr>
              <w:t>24742.1</w:t>
            </w:r>
          </w:p>
        </w:tc>
        <w:tc>
          <w:tcPr>
            <w:tcW w:type="dxa" w:w="1008"/>
            <w:shd w:val="clear" w:fill="EAF3EA"/>
          </w:tcPr>
          <w:p>
            <w:r/>
            <w:r>
              <w:rPr>
                <w:sz w:val="17"/>
              </w:rPr>
              <w:t>434.5</w:t>
            </w:r>
          </w:p>
        </w:tc>
        <w:tc>
          <w:tcPr>
            <w:tcW w:type="dxa" w:w="1152"/>
            <w:shd w:val="clear" w:fill="EAF3EA"/>
          </w:tcPr>
          <w:p>
            <w:r/>
            <w:r>
              <w:rPr>
                <w:sz w:val="17"/>
              </w:rPr>
              <w:t>YES</w:t>
            </w:r>
          </w:p>
        </w:tc>
      </w:tr>
      <w:tr>
        <w:tc>
          <w:tcPr>
            <w:tcW w:type="dxa" w:w="864"/>
          </w:tcPr>
          <w:p>
            <w:r/>
            <w:r>
              <w:rPr>
                <w:sz w:val="17"/>
              </w:rPr>
              <w:t>P10</w:t>
            </w:r>
          </w:p>
        </w:tc>
        <w:tc>
          <w:tcPr>
            <w:tcW w:type="dxa" w:w="1296"/>
          </w:tcPr>
          <w:p>
            <w:r/>
            <w:r>
              <w:rPr>
                <w:sz w:val="17"/>
              </w:rPr>
              <w:t>1575</w:t>
            </w:r>
          </w:p>
        </w:tc>
        <w:tc>
          <w:tcPr>
            <w:tcW w:type="dxa" w:w="1296"/>
          </w:tcPr>
          <w:p>
            <w:r/>
            <w:r>
              <w:rPr>
                <w:sz w:val="17"/>
              </w:rPr>
              <w:t>1573.3</w:t>
            </w:r>
          </w:p>
        </w:tc>
        <w:tc>
          <w:tcPr>
            <w:tcW w:type="dxa" w:w="1152"/>
          </w:tcPr>
          <w:p>
            <w:r/>
            <w:r>
              <w:rPr>
                <w:sz w:val="17"/>
              </w:rPr>
              <w:t>852.9</w:t>
            </w:r>
          </w:p>
        </w:tc>
        <w:tc>
          <w:tcPr>
            <w:tcW w:type="dxa" w:w="1008"/>
          </w:tcPr>
          <w:p>
            <w:r/>
            <w:r>
              <w:rPr>
                <w:sz w:val="17"/>
              </w:rPr>
              <w:t>15.0</w:t>
            </w:r>
          </w:p>
        </w:tc>
        <w:tc>
          <w:tcPr>
            <w:tcW w:type="dxa" w:w="1152"/>
          </w:tcPr>
          <w:p>
            <w:r/>
            <w:r>
              <w:rPr>
                <w:sz w:val="17"/>
              </w:rPr>
              <w:t>YES</w:t>
            </w:r>
          </w:p>
        </w:tc>
      </w:tr>
      <w:tr>
        <w:tc>
          <w:tcPr>
            <w:tcW w:type="dxa" w:w="864"/>
            <w:shd w:val="clear" w:fill="EAF3EA"/>
          </w:tcPr>
          <w:p>
            <w:r/>
            <w:r>
              <w:rPr>
                <w:sz w:val="17"/>
              </w:rPr>
              <w:t>P10</w:t>
            </w:r>
          </w:p>
        </w:tc>
        <w:tc>
          <w:tcPr>
            <w:tcW w:type="dxa" w:w="1296"/>
            <w:shd w:val="clear" w:fill="EAF3EA"/>
          </w:tcPr>
          <w:p>
            <w:r/>
            <w:r>
              <w:rPr>
                <w:sz w:val="17"/>
              </w:rPr>
              <w:t>1650</w:t>
            </w:r>
          </w:p>
        </w:tc>
        <w:tc>
          <w:tcPr>
            <w:tcW w:type="dxa" w:w="1296"/>
            <w:shd w:val="clear" w:fill="EAF3EA"/>
          </w:tcPr>
          <w:p>
            <w:r/>
            <w:r>
              <w:rPr>
                <w:sz w:val="17"/>
              </w:rPr>
              <w:t>1648.6</w:t>
            </w:r>
          </w:p>
        </w:tc>
        <w:tc>
          <w:tcPr>
            <w:tcW w:type="dxa" w:w="1152"/>
            <w:shd w:val="clear" w:fill="EAF3EA"/>
          </w:tcPr>
          <w:p>
            <w:r/>
            <w:r>
              <w:rPr>
                <w:sz w:val="17"/>
              </w:rPr>
              <w:t>5384.0</w:t>
            </w:r>
          </w:p>
        </w:tc>
        <w:tc>
          <w:tcPr>
            <w:tcW w:type="dxa" w:w="1008"/>
            <w:shd w:val="clear" w:fill="EAF3EA"/>
          </w:tcPr>
          <w:p>
            <w:r/>
            <w:r>
              <w:rPr>
                <w:sz w:val="17"/>
              </w:rPr>
              <w:t>94.6</w:t>
            </w:r>
          </w:p>
        </w:tc>
        <w:tc>
          <w:tcPr>
            <w:tcW w:type="dxa" w:w="1152"/>
            <w:shd w:val="clear" w:fill="EAF3EA"/>
          </w:tcPr>
          <w:p>
            <w:r/>
            <w:r>
              <w:rPr>
                <w:sz w:val="17"/>
              </w:rPr>
              <w:t>YES</w:t>
            </w:r>
          </w:p>
        </w:tc>
      </w:tr>
    </w:tbl>
    <w:p>
      <w:pPr>
        <w:spacing w:after="40"/>
      </w:pPr>
    </w:p>
    <w:p>
      <w:pPr>
        <w:pStyle w:val="Heading2"/>
      </w:pPr>
      <w:r>
        <w:t>3.2  5-min sensor</w:t>
      </w:r>
    </w:p>
    <w:tbl>
      <w:tblPr>
        <w:tblStyle w:val="TableGrid"/>
        <w:tblW w:type="auto" w:w="0"/>
        <w:jc w:val="center"/>
        <w:tblLayout w:type="autofit"/>
        <w:tblLook w:firstColumn="1" w:firstRow="1" w:lastColumn="0" w:lastRow="0" w:noHBand="0" w:noVBand="1" w:val="04A0"/>
      </w:tblPr>
      <w:tblGrid>
        <w:gridCol w:w="1625"/>
        <w:gridCol w:w="1625"/>
        <w:gridCol w:w="1625"/>
        <w:gridCol w:w="1625"/>
        <w:gridCol w:w="1625"/>
        <w:gridCol w:w="1625"/>
      </w:tblGrid>
      <w:tr>
        <w:tc>
          <w:tcPr>
            <w:tcW w:type="dxa" w:w="864"/>
            <w:shd w:val="clear" w:fill="2E7D32"/>
          </w:tcPr>
          <w:p>
            <w:r/>
            <w:r>
              <w:rPr>
                <w:b/>
                <w:color w:val="FFFFFF"/>
                <w:sz w:val="18"/>
              </w:rPr>
              <w:t>Power</w:t>
            </w:r>
          </w:p>
        </w:tc>
        <w:tc>
          <w:tcPr>
            <w:tcW w:type="dxa" w:w="1296"/>
            <w:shd w:val="clear" w:fill="2E7D32"/>
          </w:tcPr>
          <w:p>
            <w:r/>
            <w:r>
              <w:rPr>
                <w:b/>
                <w:color w:val="FFFFFF"/>
                <w:sz w:val="18"/>
              </w:rPr>
              <w:t>Target cm⁻¹</w:t>
            </w:r>
          </w:p>
        </w:tc>
        <w:tc>
          <w:tcPr>
            <w:tcW w:type="dxa" w:w="1296"/>
            <w:shd w:val="clear" w:fill="2E7D32"/>
          </w:tcPr>
          <w:p>
            <w:r/>
            <w:r>
              <w:rPr>
                <w:b/>
                <w:color w:val="FFFFFF"/>
                <w:sz w:val="18"/>
              </w:rPr>
              <w:t>Found @</w:t>
            </w:r>
          </w:p>
        </w:tc>
        <w:tc>
          <w:tcPr>
            <w:tcW w:type="dxa" w:w="1152"/>
            <w:shd w:val="clear" w:fill="2E7D32"/>
          </w:tcPr>
          <w:p>
            <w:r/>
            <w:r>
              <w:rPr>
                <w:b/>
                <w:color w:val="FFFFFF"/>
                <w:sz w:val="18"/>
              </w:rPr>
              <w:t>Height</w:t>
            </w:r>
          </w:p>
        </w:tc>
        <w:tc>
          <w:tcPr>
            <w:tcW w:type="dxa" w:w="1008"/>
            <w:shd w:val="clear" w:fill="2E7D32"/>
          </w:tcPr>
          <w:p>
            <w:r/>
            <w:r>
              <w:rPr>
                <w:b/>
                <w:color w:val="FFFFFF"/>
                <w:sz w:val="18"/>
              </w:rPr>
              <w:t>SNR</w:t>
            </w:r>
          </w:p>
        </w:tc>
        <w:tc>
          <w:tcPr>
            <w:tcW w:type="dxa" w:w="1152"/>
            <w:shd w:val="clear" w:fill="2E7D32"/>
          </w:tcPr>
          <w:p>
            <w:r/>
            <w:r>
              <w:rPr>
                <w:b/>
                <w:color w:val="FFFFFF"/>
                <w:sz w:val="18"/>
              </w:rPr>
              <w:t>Hit (≥3)</w:t>
            </w:r>
          </w:p>
        </w:tc>
      </w:tr>
      <w:tr>
        <w:tc>
          <w:tcPr>
            <w:tcW w:type="dxa" w:w="864"/>
          </w:tcPr>
          <w:p>
            <w:r/>
            <w:r>
              <w:rPr>
                <w:sz w:val="17"/>
              </w:rPr>
              <w:t>P5</w:t>
            </w:r>
          </w:p>
        </w:tc>
        <w:tc>
          <w:tcPr>
            <w:tcW w:type="dxa" w:w="1296"/>
          </w:tcPr>
          <w:p>
            <w:r/>
            <w:r>
              <w:rPr>
                <w:sz w:val="17"/>
              </w:rPr>
              <w:t>612</w:t>
            </w:r>
          </w:p>
        </w:tc>
        <w:tc>
          <w:tcPr>
            <w:tcW w:type="dxa" w:w="1296"/>
          </w:tcPr>
          <w:p>
            <w:r/>
            <w:r>
              <w:rPr>
                <w:sz w:val="17"/>
              </w:rPr>
              <w:t>610.2</w:t>
            </w:r>
          </w:p>
        </w:tc>
        <w:tc>
          <w:tcPr>
            <w:tcW w:type="dxa" w:w="1152"/>
          </w:tcPr>
          <w:p>
            <w:r/>
            <w:r>
              <w:rPr>
                <w:sz w:val="17"/>
              </w:rPr>
              <w:t>350.1</w:t>
            </w:r>
          </w:p>
        </w:tc>
        <w:tc>
          <w:tcPr>
            <w:tcW w:type="dxa" w:w="1008"/>
          </w:tcPr>
          <w:p>
            <w:r/>
            <w:r>
              <w:rPr>
                <w:sz w:val="17"/>
              </w:rPr>
              <w:t>24.9</w:t>
            </w:r>
          </w:p>
        </w:tc>
        <w:tc>
          <w:tcPr>
            <w:tcW w:type="dxa" w:w="1152"/>
          </w:tcPr>
          <w:p>
            <w:r/>
            <w:r>
              <w:rPr>
                <w:sz w:val="17"/>
              </w:rPr>
              <w:t>YES</w:t>
            </w:r>
          </w:p>
        </w:tc>
      </w:tr>
      <w:tr>
        <w:tc>
          <w:tcPr>
            <w:tcW w:type="dxa" w:w="864"/>
            <w:shd w:val="clear" w:fill="EAF3EA"/>
          </w:tcPr>
          <w:p>
            <w:r/>
            <w:r>
              <w:rPr>
                <w:sz w:val="17"/>
              </w:rPr>
              <w:t>P5</w:t>
            </w:r>
          </w:p>
        </w:tc>
        <w:tc>
          <w:tcPr>
            <w:tcW w:type="dxa" w:w="1296"/>
            <w:shd w:val="clear" w:fill="EAF3EA"/>
          </w:tcPr>
          <w:p>
            <w:r/>
            <w:r>
              <w:rPr>
                <w:sz w:val="17"/>
              </w:rPr>
              <w:t>774</w:t>
            </w:r>
          </w:p>
        </w:tc>
        <w:tc>
          <w:tcPr>
            <w:tcW w:type="dxa" w:w="1296"/>
            <w:shd w:val="clear" w:fill="EAF3EA"/>
          </w:tcPr>
          <w:p>
            <w:r/>
            <w:r>
              <w:rPr>
                <w:sz w:val="17"/>
              </w:rPr>
              <w:t>771.0</w:t>
            </w:r>
          </w:p>
        </w:tc>
        <w:tc>
          <w:tcPr>
            <w:tcW w:type="dxa" w:w="1152"/>
            <w:shd w:val="clear" w:fill="EAF3EA"/>
          </w:tcPr>
          <w:p>
            <w:r/>
            <w:r>
              <w:rPr>
                <w:sz w:val="17"/>
              </w:rPr>
              <w:t>158.8</w:t>
            </w:r>
          </w:p>
        </w:tc>
        <w:tc>
          <w:tcPr>
            <w:tcW w:type="dxa" w:w="1008"/>
            <w:shd w:val="clear" w:fill="EAF3EA"/>
          </w:tcPr>
          <w:p>
            <w:r/>
            <w:r>
              <w:rPr>
                <w:sz w:val="17"/>
              </w:rPr>
              <w:t>11.3</w:t>
            </w:r>
          </w:p>
        </w:tc>
        <w:tc>
          <w:tcPr>
            <w:tcW w:type="dxa" w:w="1152"/>
            <w:shd w:val="clear" w:fill="EAF3EA"/>
          </w:tcPr>
          <w:p>
            <w:r/>
            <w:r>
              <w:rPr>
                <w:sz w:val="17"/>
              </w:rPr>
              <w:t>YES</w:t>
            </w:r>
          </w:p>
        </w:tc>
      </w:tr>
      <w:tr>
        <w:tc>
          <w:tcPr>
            <w:tcW w:type="dxa" w:w="864"/>
          </w:tcPr>
          <w:p>
            <w:r/>
            <w:r>
              <w:rPr>
                <w:sz w:val="17"/>
              </w:rPr>
              <w:t>P5</w:t>
            </w:r>
          </w:p>
        </w:tc>
        <w:tc>
          <w:tcPr>
            <w:tcW w:type="dxa" w:w="1296"/>
          </w:tcPr>
          <w:p>
            <w:r/>
            <w:r>
              <w:rPr>
                <w:sz w:val="17"/>
              </w:rPr>
              <w:t>1183</w:t>
            </w:r>
          </w:p>
        </w:tc>
        <w:tc>
          <w:tcPr>
            <w:tcW w:type="dxa" w:w="1296"/>
          </w:tcPr>
          <w:p>
            <w:r/>
            <w:r>
              <w:rPr>
                <w:sz w:val="17"/>
              </w:rPr>
              <w:t>1181.8</w:t>
            </w:r>
          </w:p>
        </w:tc>
        <w:tc>
          <w:tcPr>
            <w:tcW w:type="dxa" w:w="1152"/>
          </w:tcPr>
          <w:p>
            <w:r/>
            <w:r>
              <w:rPr>
                <w:sz w:val="17"/>
              </w:rPr>
              <w:t>157.5</w:t>
            </w:r>
          </w:p>
        </w:tc>
        <w:tc>
          <w:tcPr>
            <w:tcW w:type="dxa" w:w="1008"/>
          </w:tcPr>
          <w:p>
            <w:r/>
            <w:r>
              <w:rPr>
                <w:sz w:val="17"/>
              </w:rPr>
              <w:t>11.2</w:t>
            </w:r>
          </w:p>
        </w:tc>
        <w:tc>
          <w:tcPr>
            <w:tcW w:type="dxa" w:w="1152"/>
          </w:tcPr>
          <w:p>
            <w:r/>
            <w:r>
              <w:rPr>
                <w:sz w:val="17"/>
              </w:rPr>
              <w:t>YES</w:t>
            </w:r>
          </w:p>
        </w:tc>
      </w:tr>
      <w:tr>
        <w:tc>
          <w:tcPr>
            <w:tcW w:type="dxa" w:w="864"/>
            <w:shd w:val="clear" w:fill="EAF3EA"/>
          </w:tcPr>
          <w:p>
            <w:r/>
            <w:r>
              <w:rPr>
                <w:sz w:val="17"/>
              </w:rPr>
              <w:t>P5</w:t>
            </w:r>
          </w:p>
        </w:tc>
        <w:tc>
          <w:tcPr>
            <w:tcW w:type="dxa" w:w="1296"/>
            <w:shd w:val="clear" w:fill="EAF3EA"/>
          </w:tcPr>
          <w:p>
            <w:r/>
            <w:r>
              <w:rPr>
                <w:sz w:val="17"/>
              </w:rPr>
              <w:t>1310</w:t>
            </w:r>
          </w:p>
        </w:tc>
        <w:tc>
          <w:tcPr>
            <w:tcW w:type="dxa" w:w="1296"/>
            <w:shd w:val="clear" w:fill="EAF3EA"/>
          </w:tcPr>
          <w:p>
            <w:r/>
            <w:r>
              <w:rPr>
                <w:sz w:val="17"/>
              </w:rPr>
              <w:t>1308.5</w:t>
            </w:r>
          </w:p>
        </w:tc>
        <w:tc>
          <w:tcPr>
            <w:tcW w:type="dxa" w:w="1152"/>
            <w:shd w:val="clear" w:fill="EAF3EA"/>
          </w:tcPr>
          <w:p>
            <w:r/>
            <w:r>
              <w:rPr>
                <w:sz w:val="17"/>
              </w:rPr>
              <w:t>297.8</w:t>
            </w:r>
          </w:p>
        </w:tc>
        <w:tc>
          <w:tcPr>
            <w:tcW w:type="dxa" w:w="1008"/>
            <w:shd w:val="clear" w:fill="EAF3EA"/>
          </w:tcPr>
          <w:p>
            <w:r/>
            <w:r>
              <w:rPr>
                <w:sz w:val="17"/>
              </w:rPr>
              <w:t>21.2</w:t>
            </w:r>
          </w:p>
        </w:tc>
        <w:tc>
          <w:tcPr>
            <w:tcW w:type="dxa" w:w="1152"/>
            <w:shd w:val="clear" w:fill="EAF3EA"/>
          </w:tcPr>
          <w:p>
            <w:r/>
            <w:r>
              <w:rPr>
                <w:sz w:val="17"/>
              </w:rPr>
              <w:t>YES</w:t>
            </w:r>
          </w:p>
        </w:tc>
      </w:tr>
      <w:tr>
        <w:tc>
          <w:tcPr>
            <w:tcW w:type="dxa" w:w="864"/>
          </w:tcPr>
          <w:p>
            <w:r/>
            <w:r>
              <w:rPr>
                <w:sz w:val="17"/>
              </w:rPr>
              <w:t>P5</w:t>
            </w:r>
          </w:p>
        </w:tc>
        <w:tc>
          <w:tcPr>
            <w:tcW w:type="dxa" w:w="1296"/>
          </w:tcPr>
          <w:p>
            <w:r/>
            <w:r>
              <w:rPr>
                <w:sz w:val="17"/>
              </w:rPr>
              <w:t>1362</w:t>
            </w:r>
          </w:p>
        </w:tc>
        <w:tc>
          <w:tcPr>
            <w:tcW w:type="dxa" w:w="1296"/>
          </w:tcPr>
          <w:p>
            <w:r/>
            <w:r>
              <w:rPr>
                <w:sz w:val="17"/>
              </w:rPr>
              <w:t>1360.8</w:t>
            </w:r>
          </w:p>
        </w:tc>
        <w:tc>
          <w:tcPr>
            <w:tcW w:type="dxa" w:w="1152"/>
          </w:tcPr>
          <w:p>
            <w:r/>
            <w:r>
              <w:rPr>
                <w:sz w:val="17"/>
              </w:rPr>
              <w:t>428.7</w:t>
            </w:r>
          </w:p>
        </w:tc>
        <w:tc>
          <w:tcPr>
            <w:tcW w:type="dxa" w:w="1008"/>
          </w:tcPr>
          <w:p>
            <w:r/>
            <w:r>
              <w:rPr>
                <w:sz w:val="17"/>
              </w:rPr>
              <w:t>30.5</w:t>
            </w:r>
          </w:p>
        </w:tc>
        <w:tc>
          <w:tcPr>
            <w:tcW w:type="dxa" w:w="1152"/>
          </w:tcPr>
          <w:p>
            <w:r/>
            <w:r>
              <w:rPr>
                <w:sz w:val="17"/>
              </w:rPr>
              <w:t>YES</w:t>
            </w:r>
          </w:p>
        </w:tc>
      </w:tr>
      <w:tr>
        <w:tc>
          <w:tcPr>
            <w:tcW w:type="dxa" w:w="864"/>
            <w:shd w:val="clear" w:fill="EAF3EA"/>
          </w:tcPr>
          <w:p>
            <w:r/>
            <w:r>
              <w:rPr>
                <w:sz w:val="17"/>
              </w:rPr>
              <w:t>P5</w:t>
            </w:r>
          </w:p>
        </w:tc>
        <w:tc>
          <w:tcPr>
            <w:tcW w:type="dxa" w:w="1296"/>
            <w:shd w:val="clear" w:fill="EAF3EA"/>
          </w:tcPr>
          <w:p>
            <w:r/>
            <w:r>
              <w:rPr>
                <w:sz w:val="17"/>
              </w:rPr>
              <w:t>1509</w:t>
            </w:r>
          </w:p>
        </w:tc>
        <w:tc>
          <w:tcPr>
            <w:tcW w:type="dxa" w:w="1296"/>
            <w:shd w:val="clear" w:fill="EAF3EA"/>
          </w:tcPr>
          <w:p>
            <w:r/>
            <w:r>
              <w:rPr>
                <w:sz w:val="17"/>
              </w:rPr>
              <w:t>1508.0</w:t>
            </w:r>
          </w:p>
        </w:tc>
        <w:tc>
          <w:tcPr>
            <w:tcW w:type="dxa" w:w="1152"/>
            <w:shd w:val="clear" w:fill="EAF3EA"/>
          </w:tcPr>
          <w:p>
            <w:r/>
            <w:r>
              <w:rPr>
                <w:sz w:val="17"/>
              </w:rPr>
              <w:t>435.6</w:t>
            </w:r>
          </w:p>
        </w:tc>
        <w:tc>
          <w:tcPr>
            <w:tcW w:type="dxa" w:w="1008"/>
            <w:shd w:val="clear" w:fill="EAF3EA"/>
          </w:tcPr>
          <w:p>
            <w:r/>
            <w:r>
              <w:rPr>
                <w:sz w:val="17"/>
              </w:rPr>
              <w:t>31.0</w:t>
            </w:r>
          </w:p>
        </w:tc>
        <w:tc>
          <w:tcPr>
            <w:tcW w:type="dxa" w:w="1152"/>
            <w:shd w:val="clear" w:fill="EAF3EA"/>
          </w:tcPr>
          <w:p>
            <w:r/>
            <w:r>
              <w:rPr>
                <w:sz w:val="17"/>
              </w:rPr>
              <w:t>YES</w:t>
            </w:r>
          </w:p>
        </w:tc>
      </w:tr>
      <w:tr>
        <w:tc>
          <w:tcPr>
            <w:tcW w:type="dxa" w:w="864"/>
          </w:tcPr>
          <w:p>
            <w:r/>
            <w:r>
              <w:rPr>
                <w:sz w:val="17"/>
              </w:rPr>
              <w:t>P5</w:t>
            </w:r>
          </w:p>
        </w:tc>
        <w:tc>
          <w:tcPr>
            <w:tcW w:type="dxa" w:w="1296"/>
          </w:tcPr>
          <w:p>
            <w:r/>
            <w:r>
              <w:rPr>
                <w:sz w:val="17"/>
              </w:rPr>
              <w:t>1575</w:t>
            </w:r>
          </w:p>
        </w:tc>
        <w:tc>
          <w:tcPr>
            <w:tcW w:type="dxa" w:w="1296"/>
          </w:tcPr>
          <w:p>
            <w:r/>
            <w:r>
              <w:rPr>
                <w:sz w:val="17"/>
              </w:rPr>
              <w:t>1574.7</w:t>
            </w:r>
          </w:p>
        </w:tc>
        <w:tc>
          <w:tcPr>
            <w:tcW w:type="dxa" w:w="1152"/>
          </w:tcPr>
          <w:p>
            <w:r/>
            <w:r>
              <w:rPr>
                <w:sz w:val="17"/>
              </w:rPr>
              <w:t>32.8</w:t>
            </w:r>
          </w:p>
        </w:tc>
        <w:tc>
          <w:tcPr>
            <w:tcW w:type="dxa" w:w="1008"/>
          </w:tcPr>
          <w:p>
            <w:r/>
            <w:r>
              <w:rPr>
                <w:sz w:val="17"/>
              </w:rPr>
              <w:t>2.3</w:t>
            </w:r>
          </w:p>
        </w:tc>
        <w:tc>
          <w:tcPr>
            <w:tcW w:type="dxa" w:w="1152"/>
          </w:tcPr>
          <w:p>
            <w:r/>
            <w:r>
              <w:rPr>
                <w:sz w:val="17"/>
              </w:rPr>
              <w:t>no</w:t>
            </w:r>
          </w:p>
        </w:tc>
      </w:tr>
      <w:tr>
        <w:tc>
          <w:tcPr>
            <w:tcW w:type="dxa" w:w="864"/>
            <w:shd w:val="clear" w:fill="EAF3EA"/>
          </w:tcPr>
          <w:p>
            <w:r/>
            <w:r>
              <w:rPr>
                <w:sz w:val="17"/>
              </w:rPr>
              <w:t>P5</w:t>
            </w:r>
          </w:p>
        </w:tc>
        <w:tc>
          <w:tcPr>
            <w:tcW w:type="dxa" w:w="1296"/>
            <w:shd w:val="clear" w:fill="EAF3EA"/>
          </w:tcPr>
          <w:p>
            <w:r/>
            <w:r>
              <w:rPr>
                <w:sz w:val="17"/>
              </w:rPr>
              <w:t>1650</w:t>
            </w:r>
          </w:p>
        </w:tc>
        <w:tc>
          <w:tcPr>
            <w:tcW w:type="dxa" w:w="1296"/>
            <w:shd w:val="clear" w:fill="EAF3EA"/>
          </w:tcPr>
          <w:p>
            <w:r/>
            <w:r>
              <w:rPr>
                <w:sz w:val="17"/>
              </w:rPr>
              <w:t>1647.2</w:t>
            </w:r>
          </w:p>
        </w:tc>
        <w:tc>
          <w:tcPr>
            <w:tcW w:type="dxa" w:w="1152"/>
            <w:shd w:val="clear" w:fill="EAF3EA"/>
          </w:tcPr>
          <w:p>
            <w:r/>
            <w:r>
              <w:rPr>
                <w:sz w:val="17"/>
              </w:rPr>
              <w:t>101.2</w:t>
            </w:r>
          </w:p>
        </w:tc>
        <w:tc>
          <w:tcPr>
            <w:tcW w:type="dxa" w:w="1008"/>
            <w:shd w:val="clear" w:fill="EAF3EA"/>
          </w:tcPr>
          <w:p>
            <w:r/>
            <w:r>
              <w:rPr>
                <w:sz w:val="17"/>
              </w:rPr>
              <w:t>7.2</w:t>
            </w:r>
          </w:p>
        </w:tc>
        <w:tc>
          <w:tcPr>
            <w:tcW w:type="dxa" w:w="1152"/>
            <w:shd w:val="clear" w:fill="EAF3EA"/>
          </w:tcPr>
          <w:p>
            <w:r/>
            <w:r>
              <w:rPr>
                <w:sz w:val="17"/>
              </w:rPr>
              <w:t>YES</w:t>
            </w:r>
          </w:p>
        </w:tc>
      </w:tr>
    </w:tbl>
    <w:p>
      <w:pPr>
        <w:spacing w:after="40"/>
      </w:pPr>
    </w:p>
    <w:p>
      <w:pPr>
        <w:pStyle w:val="Heading2"/>
      </w:pPr>
      <w:r>
        <w:t>3.3  10-min sensor</w:t>
      </w:r>
    </w:p>
    <w:tbl>
      <w:tblPr>
        <w:tblStyle w:val="TableGrid"/>
        <w:tblW w:type="auto" w:w="0"/>
        <w:jc w:val="center"/>
        <w:tblLayout w:type="autofit"/>
        <w:tblLook w:firstColumn="1" w:firstRow="1" w:lastColumn="0" w:lastRow="0" w:noHBand="0" w:noVBand="1" w:val="04A0"/>
      </w:tblPr>
      <w:tblGrid>
        <w:gridCol w:w="1625"/>
        <w:gridCol w:w="1625"/>
        <w:gridCol w:w="1625"/>
        <w:gridCol w:w="1625"/>
        <w:gridCol w:w="1625"/>
        <w:gridCol w:w="1625"/>
      </w:tblGrid>
      <w:tr>
        <w:tc>
          <w:tcPr>
            <w:tcW w:type="dxa" w:w="864"/>
            <w:shd w:val="clear" w:fill="2E7D32"/>
          </w:tcPr>
          <w:p>
            <w:r/>
            <w:r>
              <w:rPr>
                <w:b/>
                <w:color w:val="FFFFFF"/>
                <w:sz w:val="18"/>
              </w:rPr>
              <w:t>Power</w:t>
            </w:r>
          </w:p>
        </w:tc>
        <w:tc>
          <w:tcPr>
            <w:tcW w:type="dxa" w:w="1296"/>
            <w:shd w:val="clear" w:fill="2E7D32"/>
          </w:tcPr>
          <w:p>
            <w:r/>
            <w:r>
              <w:rPr>
                <w:b/>
                <w:color w:val="FFFFFF"/>
                <w:sz w:val="18"/>
              </w:rPr>
              <w:t>Target cm⁻¹</w:t>
            </w:r>
          </w:p>
        </w:tc>
        <w:tc>
          <w:tcPr>
            <w:tcW w:type="dxa" w:w="1296"/>
            <w:shd w:val="clear" w:fill="2E7D32"/>
          </w:tcPr>
          <w:p>
            <w:r/>
            <w:r>
              <w:rPr>
                <w:b/>
                <w:color w:val="FFFFFF"/>
                <w:sz w:val="18"/>
              </w:rPr>
              <w:t>Found @</w:t>
            </w:r>
          </w:p>
        </w:tc>
        <w:tc>
          <w:tcPr>
            <w:tcW w:type="dxa" w:w="1152"/>
            <w:shd w:val="clear" w:fill="2E7D32"/>
          </w:tcPr>
          <w:p>
            <w:r/>
            <w:r>
              <w:rPr>
                <w:b/>
                <w:color w:val="FFFFFF"/>
                <w:sz w:val="18"/>
              </w:rPr>
              <w:t>Height</w:t>
            </w:r>
          </w:p>
        </w:tc>
        <w:tc>
          <w:tcPr>
            <w:tcW w:type="dxa" w:w="1008"/>
            <w:shd w:val="clear" w:fill="2E7D32"/>
          </w:tcPr>
          <w:p>
            <w:r/>
            <w:r>
              <w:rPr>
                <w:b/>
                <w:color w:val="FFFFFF"/>
                <w:sz w:val="18"/>
              </w:rPr>
              <w:t>SNR</w:t>
            </w:r>
          </w:p>
        </w:tc>
        <w:tc>
          <w:tcPr>
            <w:tcW w:type="dxa" w:w="1152"/>
            <w:shd w:val="clear" w:fill="2E7D32"/>
          </w:tcPr>
          <w:p>
            <w:r/>
            <w:r>
              <w:rPr>
                <w:b/>
                <w:color w:val="FFFFFF"/>
                <w:sz w:val="18"/>
              </w:rPr>
              <w:t>Hit (≥3)</w:t>
            </w:r>
          </w:p>
        </w:tc>
      </w:tr>
      <w:tr>
        <w:tc>
          <w:tcPr>
            <w:tcW w:type="dxa" w:w="864"/>
          </w:tcPr>
          <w:p>
            <w:r/>
            <w:r>
              <w:rPr>
                <w:sz w:val="17"/>
              </w:rPr>
              <w:t>P5</w:t>
            </w:r>
          </w:p>
        </w:tc>
        <w:tc>
          <w:tcPr>
            <w:tcW w:type="dxa" w:w="1296"/>
          </w:tcPr>
          <w:p>
            <w:r/>
            <w:r>
              <w:rPr>
                <w:sz w:val="17"/>
              </w:rPr>
              <w:t>612</w:t>
            </w:r>
          </w:p>
        </w:tc>
        <w:tc>
          <w:tcPr>
            <w:tcW w:type="dxa" w:w="1296"/>
          </w:tcPr>
          <w:p>
            <w:r/>
            <w:r>
              <w:rPr>
                <w:sz w:val="17"/>
              </w:rPr>
              <w:t>610.2</w:t>
            </w:r>
          </w:p>
        </w:tc>
        <w:tc>
          <w:tcPr>
            <w:tcW w:type="dxa" w:w="1152"/>
          </w:tcPr>
          <w:p>
            <w:r/>
            <w:r>
              <w:rPr>
                <w:sz w:val="17"/>
              </w:rPr>
              <w:t>2412.1</w:t>
            </w:r>
          </w:p>
        </w:tc>
        <w:tc>
          <w:tcPr>
            <w:tcW w:type="dxa" w:w="1008"/>
          </w:tcPr>
          <w:p>
            <w:r/>
            <w:r>
              <w:rPr>
                <w:sz w:val="17"/>
              </w:rPr>
              <w:t>144.2</w:t>
            </w:r>
          </w:p>
        </w:tc>
        <w:tc>
          <w:tcPr>
            <w:tcW w:type="dxa" w:w="1152"/>
          </w:tcPr>
          <w:p>
            <w:r/>
            <w:r>
              <w:rPr>
                <w:sz w:val="17"/>
              </w:rPr>
              <w:t>YES</w:t>
            </w:r>
          </w:p>
        </w:tc>
      </w:tr>
      <w:tr>
        <w:tc>
          <w:tcPr>
            <w:tcW w:type="dxa" w:w="864"/>
            <w:shd w:val="clear" w:fill="EAF3EA"/>
          </w:tcPr>
          <w:p>
            <w:r/>
            <w:r>
              <w:rPr>
                <w:sz w:val="17"/>
              </w:rPr>
              <w:t>P5</w:t>
            </w:r>
          </w:p>
        </w:tc>
        <w:tc>
          <w:tcPr>
            <w:tcW w:type="dxa" w:w="1296"/>
            <w:shd w:val="clear" w:fill="EAF3EA"/>
          </w:tcPr>
          <w:p>
            <w:r/>
            <w:r>
              <w:rPr>
                <w:sz w:val="17"/>
              </w:rPr>
              <w:t>774</w:t>
            </w:r>
          </w:p>
        </w:tc>
        <w:tc>
          <w:tcPr>
            <w:tcW w:type="dxa" w:w="1296"/>
            <w:shd w:val="clear" w:fill="EAF3EA"/>
          </w:tcPr>
          <w:p>
            <w:r/>
            <w:r>
              <w:rPr>
                <w:sz w:val="17"/>
              </w:rPr>
              <w:t>765.9</w:t>
            </w:r>
          </w:p>
        </w:tc>
        <w:tc>
          <w:tcPr>
            <w:tcW w:type="dxa" w:w="1152"/>
            <w:shd w:val="clear" w:fill="EAF3EA"/>
          </w:tcPr>
          <w:p>
            <w:r/>
            <w:r>
              <w:rPr>
                <w:sz w:val="17"/>
              </w:rPr>
              <w:t>1015.9</w:t>
            </w:r>
          </w:p>
        </w:tc>
        <w:tc>
          <w:tcPr>
            <w:tcW w:type="dxa" w:w="1008"/>
            <w:shd w:val="clear" w:fill="EAF3EA"/>
          </w:tcPr>
          <w:p>
            <w:r/>
            <w:r>
              <w:rPr>
                <w:sz w:val="17"/>
              </w:rPr>
              <w:t>60.7</w:t>
            </w:r>
          </w:p>
        </w:tc>
        <w:tc>
          <w:tcPr>
            <w:tcW w:type="dxa" w:w="1152"/>
            <w:shd w:val="clear" w:fill="EAF3EA"/>
          </w:tcPr>
          <w:p>
            <w:r/>
            <w:r>
              <w:rPr>
                <w:sz w:val="17"/>
              </w:rPr>
              <w:t>YES</w:t>
            </w:r>
          </w:p>
        </w:tc>
      </w:tr>
      <w:tr>
        <w:tc>
          <w:tcPr>
            <w:tcW w:type="dxa" w:w="864"/>
          </w:tcPr>
          <w:p>
            <w:r/>
            <w:r>
              <w:rPr>
                <w:sz w:val="17"/>
              </w:rPr>
              <w:t>P5</w:t>
            </w:r>
          </w:p>
        </w:tc>
        <w:tc>
          <w:tcPr>
            <w:tcW w:type="dxa" w:w="1296"/>
          </w:tcPr>
          <w:p>
            <w:r/>
            <w:r>
              <w:rPr>
                <w:sz w:val="17"/>
              </w:rPr>
              <w:t>1183</w:t>
            </w:r>
          </w:p>
        </w:tc>
        <w:tc>
          <w:tcPr>
            <w:tcW w:type="dxa" w:w="1296"/>
          </w:tcPr>
          <w:p>
            <w:r/>
            <w:r>
              <w:rPr>
                <w:sz w:val="17"/>
              </w:rPr>
              <w:t>1180.2</w:t>
            </w:r>
          </w:p>
        </w:tc>
        <w:tc>
          <w:tcPr>
            <w:tcW w:type="dxa" w:w="1152"/>
          </w:tcPr>
          <w:p>
            <w:r/>
            <w:r>
              <w:rPr>
                <w:sz w:val="17"/>
              </w:rPr>
              <w:t>899.1</w:t>
            </w:r>
          </w:p>
        </w:tc>
        <w:tc>
          <w:tcPr>
            <w:tcW w:type="dxa" w:w="1008"/>
          </w:tcPr>
          <w:p>
            <w:r/>
            <w:r>
              <w:rPr>
                <w:sz w:val="17"/>
              </w:rPr>
              <w:t>53.7</w:t>
            </w:r>
          </w:p>
        </w:tc>
        <w:tc>
          <w:tcPr>
            <w:tcW w:type="dxa" w:w="1152"/>
          </w:tcPr>
          <w:p>
            <w:r/>
            <w:r>
              <w:rPr>
                <w:sz w:val="17"/>
              </w:rPr>
              <w:t>YES</w:t>
            </w:r>
          </w:p>
        </w:tc>
      </w:tr>
      <w:tr>
        <w:tc>
          <w:tcPr>
            <w:tcW w:type="dxa" w:w="864"/>
            <w:shd w:val="clear" w:fill="EAF3EA"/>
          </w:tcPr>
          <w:p>
            <w:r/>
            <w:r>
              <w:rPr>
                <w:sz w:val="17"/>
              </w:rPr>
              <w:t>P5</w:t>
            </w:r>
          </w:p>
        </w:tc>
        <w:tc>
          <w:tcPr>
            <w:tcW w:type="dxa" w:w="1296"/>
            <w:shd w:val="clear" w:fill="EAF3EA"/>
          </w:tcPr>
          <w:p>
            <w:r/>
            <w:r>
              <w:rPr>
                <w:sz w:val="17"/>
              </w:rPr>
              <w:t>1310</w:t>
            </w:r>
          </w:p>
        </w:tc>
        <w:tc>
          <w:tcPr>
            <w:tcW w:type="dxa" w:w="1296"/>
            <w:shd w:val="clear" w:fill="EAF3EA"/>
          </w:tcPr>
          <w:p>
            <w:r/>
            <w:r>
              <w:rPr>
                <w:sz w:val="17"/>
              </w:rPr>
              <w:t>1310.0</w:t>
            </w:r>
          </w:p>
        </w:tc>
        <w:tc>
          <w:tcPr>
            <w:tcW w:type="dxa" w:w="1152"/>
            <w:shd w:val="clear" w:fill="EAF3EA"/>
          </w:tcPr>
          <w:p>
            <w:r/>
            <w:r>
              <w:rPr>
                <w:sz w:val="17"/>
              </w:rPr>
              <w:t>2246.2</w:t>
            </w:r>
          </w:p>
        </w:tc>
        <w:tc>
          <w:tcPr>
            <w:tcW w:type="dxa" w:w="1008"/>
            <w:shd w:val="clear" w:fill="EAF3EA"/>
          </w:tcPr>
          <w:p>
            <w:r/>
            <w:r>
              <w:rPr>
                <w:sz w:val="17"/>
              </w:rPr>
              <w:t>134.2</w:t>
            </w:r>
          </w:p>
        </w:tc>
        <w:tc>
          <w:tcPr>
            <w:tcW w:type="dxa" w:w="1152"/>
            <w:shd w:val="clear" w:fill="EAF3EA"/>
          </w:tcPr>
          <w:p>
            <w:r/>
            <w:r>
              <w:rPr>
                <w:sz w:val="17"/>
              </w:rPr>
              <w:t>YES</w:t>
            </w:r>
          </w:p>
        </w:tc>
      </w:tr>
      <w:tr>
        <w:tc>
          <w:tcPr>
            <w:tcW w:type="dxa" w:w="864"/>
          </w:tcPr>
          <w:p>
            <w:r/>
            <w:r>
              <w:rPr>
                <w:sz w:val="17"/>
              </w:rPr>
              <w:t>P5</w:t>
            </w:r>
          </w:p>
        </w:tc>
        <w:tc>
          <w:tcPr>
            <w:tcW w:type="dxa" w:w="1296"/>
          </w:tcPr>
          <w:p>
            <w:r/>
            <w:r>
              <w:rPr>
                <w:sz w:val="17"/>
              </w:rPr>
              <w:t>1362</w:t>
            </w:r>
          </w:p>
        </w:tc>
        <w:tc>
          <w:tcPr>
            <w:tcW w:type="dxa" w:w="1296"/>
          </w:tcPr>
          <w:p>
            <w:r/>
            <w:r>
              <w:rPr>
                <w:sz w:val="17"/>
              </w:rPr>
              <w:t>1360.8</w:t>
            </w:r>
          </w:p>
        </w:tc>
        <w:tc>
          <w:tcPr>
            <w:tcW w:type="dxa" w:w="1152"/>
          </w:tcPr>
          <w:p>
            <w:r/>
            <w:r>
              <w:rPr>
                <w:sz w:val="17"/>
              </w:rPr>
              <w:t>3340.4</w:t>
            </w:r>
          </w:p>
        </w:tc>
        <w:tc>
          <w:tcPr>
            <w:tcW w:type="dxa" w:w="1008"/>
          </w:tcPr>
          <w:p>
            <w:r/>
            <w:r>
              <w:rPr>
                <w:sz w:val="17"/>
              </w:rPr>
              <w:t>199.6</w:t>
            </w:r>
          </w:p>
        </w:tc>
        <w:tc>
          <w:tcPr>
            <w:tcW w:type="dxa" w:w="1152"/>
          </w:tcPr>
          <w:p>
            <w:r/>
            <w:r>
              <w:rPr>
                <w:sz w:val="17"/>
              </w:rPr>
              <w:t>YES</w:t>
            </w:r>
          </w:p>
        </w:tc>
      </w:tr>
      <w:tr>
        <w:tc>
          <w:tcPr>
            <w:tcW w:type="dxa" w:w="864"/>
            <w:shd w:val="clear" w:fill="EAF3EA"/>
          </w:tcPr>
          <w:p>
            <w:r/>
            <w:r>
              <w:rPr>
                <w:sz w:val="17"/>
              </w:rPr>
              <w:t>P5</w:t>
            </w:r>
          </w:p>
        </w:tc>
        <w:tc>
          <w:tcPr>
            <w:tcW w:type="dxa" w:w="1296"/>
            <w:shd w:val="clear" w:fill="EAF3EA"/>
          </w:tcPr>
          <w:p>
            <w:r/>
            <w:r>
              <w:rPr>
                <w:sz w:val="17"/>
              </w:rPr>
              <w:t>1509</w:t>
            </w:r>
          </w:p>
        </w:tc>
        <w:tc>
          <w:tcPr>
            <w:tcW w:type="dxa" w:w="1296"/>
            <w:shd w:val="clear" w:fill="EAF3EA"/>
          </w:tcPr>
          <w:p>
            <w:r/>
            <w:r>
              <w:rPr>
                <w:sz w:val="17"/>
              </w:rPr>
              <w:t>1509.4</w:t>
            </w:r>
          </w:p>
        </w:tc>
        <w:tc>
          <w:tcPr>
            <w:tcW w:type="dxa" w:w="1152"/>
            <w:shd w:val="clear" w:fill="EAF3EA"/>
          </w:tcPr>
          <w:p>
            <w:r/>
            <w:r>
              <w:rPr>
                <w:sz w:val="17"/>
              </w:rPr>
              <w:t>3678.7</w:t>
            </w:r>
          </w:p>
        </w:tc>
        <w:tc>
          <w:tcPr>
            <w:tcW w:type="dxa" w:w="1008"/>
            <w:shd w:val="clear" w:fill="EAF3EA"/>
          </w:tcPr>
          <w:p>
            <w:r/>
            <w:r>
              <w:rPr>
                <w:sz w:val="17"/>
              </w:rPr>
              <w:t>219.9</w:t>
            </w:r>
          </w:p>
        </w:tc>
        <w:tc>
          <w:tcPr>
            <w:tcW w:type="dxa" w:w="1152"/>
            <w:shd w:val="clear" w:fill="EAF3EA"/>
          </w:tcPr>
          <w:p>
            <w:r/>
            <w:r>
              <w:rPr>
                <w:sz w:val="17"/>
              </w:rPr>
              <w:t>YES</w:t>
            </w:r>
          </w:p>
        </w:tc>
      </w:tr>
      <w:tr>
        <w:tc>
          <w:tcPr>
            <w:tcW w:type="dxa" w:w="864"/>
          </w:tcPr>
          <w:p>
            <w:r/>
            <w:r>
              <w:rPr>
                <w:sz w:val="17"/>
              </w:rPr>
              <w:t>P5</w:t>
            </w:r>
          </w:p>
        </w:tc>
        <w:tc>
          <w:tcPr>
            <w:tcW w:type="dxa" w:w="1296"/>
          </w:tcPr>
          <w:p>
            <w:r/>
            <w:r>
              <w:rPr>
                <w:sz w:val="17"/>
              </w:rPr>
              <w:t>1575</w:t>
            </w:r>
          </w:p>
        </w:tc>
        <w:tc>
          <w:tcPr>
            <w:tcW w:type="dxa" w:w="1296"/>
          </w:tcPr>
          <w:p>
            <w:r/>
            <w:r>
              <w:rPr>
                <w:sz w:val="17"/>
              </w:rPr>
              <w:t>1573.3</w:t>
            </w:r>
          </w:p>
        </w:tc>
        <w:tc>
          <w:tcPr>
            <w:tcW w:type="dxa" w:w="1152"/>
          </w:tcPr>
          <w:p>
            <w:r/>
            <w:r>
              <w:rPr>
                <w:sz w:val="17"/>
              </w:rPr>
              <w:t>168.4</w:t>
            </w:r>
          </w:p>
        </w:tc>
        <w:tc>
          <w:tcPr>
            <w:tcW w:type="dxa" w:w="1008"/>
          </w:tcPr>
          <w:p>
            <w:r/>
            <w:r>
              <w:rPr>
                <w:sz w:val="17"/>
              </w:rPr>
              <w:t>10.1</w:t>
            </w:r>
          </w:p>
        </w:tc>
        <w:tc>
          <w:tcPr>
            <w:tcW w:type="dxa" w:w="1152"/>
          </w:tcPr>
          <w:p>
            <w:r/>
            <w:r>
              <w:rPr>
                <w:sz w:val="17"/>
              </w:rPr>
              <w:t>YES</w:t>
            </w:r>
          </w:p>
        </w:tc>
      </w:tr>
      <w:tr>
        <w:tc>
          <w:tcPr>
            <w:tcW w:type="dxa" w:w="864"/>
            <w:shd w:val="clear" w:fill="EAF3EA"/>
          </w:tcPr>
          <w:p>
            <w:r/>
            <w:r>
              <w:rPr>
                <w:sz w:val="17"/>
              </w:rPr>
              <w:t>P5</w:t>
            </w:r>
          </w:p>
        </w:tc>
        <w:tc>
          <w:tcPr>
            <w:tcW w:type="dxa" w:w="1296"/>
            <w:shd w:val="clear" w:fill="EAF3EA"/>
          </w:tcPr>
          <w:p>
            <w:r/>
            <w:r>
              <w:rPr>
                <w:sz w:val="17"/>
              </w:rPr>
              <w:t>1650</w:t>
            </w:r>
          </w:p>
        </w:tc>
        <w:tc>
          <w:tcPr>
            <w:tcW w:type="dxa" w:w="1296"/>
            <w:shd w:val="clear" w:fill="EAF3EA"/>
          </w:tcPr>
          <w:p>
            <w:r/>
            <w:r>
              <w:rPr>
                <w:sz w:val="17"/>
              </w:rPr>
              <w:t>1650.0</w:t>
            </w:r>
          </w:p>
        </w:tc>
        <w:tc>
          <w:tcPr>
            <w:tcW w:type="dxa" w:w="1152"/>
            <w:shd w:val="clear" w:fill="EAF3EA"/>
          </w:tcPr>
          <w:p>
            <w:r/>
            <w:r>
              <w:rPr>
                <w:sz w:val="17"/>
              </w:rPr>
              <w:t>877.7</w:t>
            </w:r>
          </w:p>
        </w:tc>
        <w:tc>
          <w:tcPr>
            <w:tcW w:type="dxa" w:w="1008"/>
            <w:shd w:val="clear" w:fill="EAF3EA"/>
          </w:tcPr>
          <w:p>
            <w:r/>
            <w:r>
              <w:rPr>
                <w:sz w:val="17"/>
              </w:rPr>
              <w:t>52.5</w:t>
            </w:r>
          </w:p>
        </w:tc>
        <w:tc>
          <w:tcPr>
            <w:tcW w:type="dxa" w:w="1152"/>
            <w:shd w:val="clear" w:fill="EAF3EA"/>
          </w:tcPr>
          <w:p>
            <w:r/>
            <w:r>
              <w:rPr>
                <w:sz w:val="17"/>
              </w:rPr>
              <w:t>YES</w:t>
            </w:r>
          </w:p>
        </w:tc>
      </w:tr>
      <w:tr>
        <w:tc>
          <w:tcPr>
            <w:tcW w:type="dxa" w:w="864"/>
          </w:tcPr>
          <w:p>
            <w:r/>
            <w:r>
              <w:rPr>
                <w:sz w:val="17"/>
              </w:rPr>
              <w:t>P10</w:t>
            </w:r>
          </w:p>
        </w:tc>
        <w:tc>
          <w:tcPr>
            <w:tcW w:type="dxa" w:w="1296"/>
          </w:tcPr>
          <w:p>
            <w:r/>
            <w:r>
              <w:rPr>
                <w:sz w:val="17"/>
              </w:rPr>
              <w:t>612</w:t>
            </w:r>
          </w:p>
        </w:tc>
        <w:tc>
          <w:tcPr>
            <w:tcW w:type="dxa" w:w="1296"/>
          </w:tcPr>
          <w:p>
            <w:r/>
            <w:r>
              <w:rPr>
                <w:sz w:val="17"/>
              </w:rPr>
              <w:t>610.2</w:t>
            </w:r>
          </w:p>
        </w:tc>
        <w:tc>
          <w:tcPr>
            <w:tcW w:type="dxa" w:w="1152"/>
          </w:tcPr>
          <w:p>
            <w:r/>
            <w:r>
              <w:rPr>
                <w:sz w:val="17"/>
              </w:rPr>
              <w:t>4282.3</w:t>
            </w:r>
          </w:p>
        </w:tc>
        <w:tc>
          <w:tcPr>
            <w:tcW w:type="dxa" w:w="1008"/>
          </w:tcPr>
          <w:p>
            <w:r/>
            <w:r>
              <w:rPr>
                <w:sz w:val="17"/>
              </w:rPr>
              <w:t>175.8</w:t>
            </w:r>
          </w:p>
        </w:tc>
        <w:tc>
          <w:tcPr>
            <w:tcW w:type="dxa" w:w="1152"/>
          </w:tcPr>
          <w:p>
            <w:r/>
            <w:r>
              <w:rPr>
                <w:sz w:val="17"/>
              </w:rPr>
              <w:t>YES</w:t>
            </w:r>
          </w:p>
        </w:tc>
      </w:tr>
      <w:tr>
        <w:tc>
          <w:tcPr>
            <w:tcW w:type="dxa" w:w="864"/>
            <w:shd w:val="clear" w:fill="EAF3EA"/>
          </w:tcPr>
          <w:p>
            <w:r/>
            <w:r>
              <w:rPr>
                <w:sz w:val="17"/>
              </w:rPr>
              <w:t>P10</w:t>
            </w:r>
          </w:p>
        </w:tc>
        <w:tc>
          <w:tcPr>
            <w:tcW w:type="dxa" w:w="1296"/>
            <w:shd w:val="clear" w:fill="EAF3EA"/>
          </w:tcPr>
          <w:p>
            <w:r/>
            <w:r>
              <w:rPr>
                <w:sz w:val="17"/>
              </w:rPr>
              <w:t>774</w:t>
            </w:r>
          </w:p>
        </w:tc>
        <w:tc>
          <w:tcPr>
            <w:tcW w:type="dxa" w:w="1296"/>
            <w:shd w:val="clear" w:fill="EAF3EA"/>
          </w:tcPr>
          <w:p>
            <w:r/>
            <w:r>
              <w:rPr>
                <w:sz w:val="17"/>
              </w:rPr>
              <w:t>765.9</w:t>
            </w:r>
          </w:p>
        </w:tc>
        <w:tc>
          <w:tcPr>
            <w:tcW w:type="dxa" w:w="1152"/>
            <w:shd w:val="clear" w:fill="EAF3EA"/>
          </w:tcPr>
          <w:p>
            <w:r/>
            <w:r>
              <w:rPr>
                <w:sz w:val="17"/>
              </w:rPr>
              <w:t>1809.5</w:t>
            </w:r>
          </w:p>
        </w:tc>
        <w:tc>
          <w:tcPr>
            <w:tcW w:type="dxa" w:w="1008"/>
            <w:shd w:val="clear" w:fill="EAF3EA"/>
          </w:tcPr>
          <w:p>
            <w:r/>
            <w:r>
              <w:rPr>
                <w:sz w:val="17"/>
              </w:rPr>
              <w:t>74.3</w:t>
            </w:r>
          </w:p>
        </w:tc>
        <w:tc>
          <w:tcPr>
            <w:tcW w:type="dxa" w:w="1152"/>
            <w:shd w:val="clear" w:fill="EAF3EA"/>
          </w:tcPr>
          <w:p>
            <w:r/>
            <w:r>
              <w:rPr>
                <w:sz w:val="17"/>
              </w:rPr>
              <w:t>YES</w:t>
            </w:r>
          </w:p>
        </w:tc>
      </w:tr>
      <w:tr>
        <w:tc>
          <w:tcPr>
            <w:tcW w:type="dxa" w:w="864"/>
          </w:tcPr>
          <w:p>
            <w:r/>
            <w:r>
              <w:rPr>
                <w:sz w:val="17"/>
              </w:rPr>
              <w:t>P10</w:t>
            </w:r>
          </w:p>
        </w:tc>
        <w:tc>
          <w:tcPr>
            <w:tcW w:type="dxa" w:w="1296"/>
          </w:tcPr>
          <w:p>
            <w:r/>
            <w:r>
              <w:rPr>
                <w:sz w:val="17"/>
              </w:rPr>
              <w:t>1183</w:t>
            </w:r>
          </w:p>
        </w:tc>
        <w:tc>
          <w:tcPr>
            <w:tcW w:type="dxa" w:w="1296"/>
          </w:tcPr>
          <w:p>
            <w:r/>
            <w:r>
              <w:rPr>
                <w:sz w:val="17"/>
              </w:rPr>
              <w:t>1180.2</w:t>
            </w:r>
          </w:p>
        </w:tc>
        <w:tc>
          <w:tcPr>
            <w:tcW w:type="dxa" w:w="1152"/>
          </w:tcPr>
          <w:p>
            <w:r/>
            <w:r>
              <w:rPr>
                <w:sz w:val="17"/>
              </w:rPr>
              <w:t>1599.7</w:t>
            </w:r>
          </w:p>
        </w:tc>
        <w:tc>
          <w:tcPr>
            <w:tcW w:type="dxa" w:w="1008"/>
          </w:tcPr>
          <w:p>
            <w:r/>
            <w:r>
              <w:rPr>
                <w:sz w:val="17"/>
              </w:rPr>
              <w:t>65.7</w:t>
            </w:r>
          </w:p>
        </w:tc>
        <w:tc>
          <w:tcPr>
            <w:tcW w:type="dxa" w:w="1152"/>
          </w:tcPr>
          <w:p>
            <w:r/>
            <w:r>
              <w:rPr>
                <w:sz w:val="17"/>
              </w:rPr>
              <w:t>YES</w:t>
            </w:r>
          </w:p>
        </w:tc>
      </w:tr>
      <w:tr>
        <w:tc>
          <w:tcPr>
            <w:tcW w:type="dxa" w:w="864"/>
            <w:shd w:val="clear" w:fill="EAF3EA"/>
          </w:tcPr>
          <w:p>
            <w:r/>
            <w:r>
              <w:rPr>
                <w:sz w:val="17"/>
              </w:rPr>
              <w:t>P10</w:t>
            </w:r>
          </w:p>
        </w:tc>
        <w:tc>
          <w:tcPr>
            <w:tcW w:type="dxa" w:w="1296"/>
            <w:shd w:val="clear" w:fill="EAF3EA"/>
          </w:tcPr>
          <w:p>
            <w:r/>
            <w:r>
              <w:rPr>
                <w:sz w:val="17"/>
              </w:rPr>
              <w:t>1310</w:t>
            </w:r>
          </w:p>
        </w:tc>
        <w:tc>
          <w:tcPr>
            <w:tcW w:type="dxa" w:w="1296"/>
            <w:shd w:val="clear" w:fill="EAF3EA"/>
          </w:tcPr>
          <w:p>
            <w:r/>
            <w:r>
              <w:rPr>
                <w:sz w:val="17"/>
              </w:rPr>
              <w:t>1310.0</w:t>
            </w:r>
          </w:p>
        </w:tc>
        <w:tc>
          <w:tcPr>
            <w:tcW w:type="dxa" w:w="1152"/>
            <w:shd w:val="clear" w:fill="EAF3EA"/>
          </w:tcPr>
          <w:p>
            <w:r/>
            <w:r>
              <w:rPr>
                <w:sz w:val="17"/>
              </w:rPr>
              <w:t>3989.1</w:t>
            </w:r>
          </w:p>
        </w:tc>
        <w:tc>
          <w:tcPr>
            <w:tcW w:type="dxa" w:w="1008"/>
            <w:shd w:val="clear" w:fill="EAF3EA"/>
          </w:tcPr>
          <w:p>
            <w:r/>
            <w:r>
              <w:rPr>
                <w:sz w:val="17"/>
              </w:rPr>
              <w:t>163.8</w:t>
            </w:r>
          </w:p>
        </w:tc>
        <w:tc>
          <w:tcPr>
            <w:tcW w:type="dxa" w:w="1152"/>
            <w:shd w:val="clear" w:fill="EAF3EA"/>
          </w:tcPr>
          <w:p>
            <w:r/>
            <w:r>
              <w:rPr>
                <w:sz w:val="17"/>
              </w:rPr>
              <w:t>YES</w:t>
            </w:r>
          </w:p>
        </w:tc>
      </w:tr>
      <w:tr>
        <w:tc>
          <w:tcPr>
            <w:tcW w:type="dxa" w:w="864"/>
          </w:tcPr>
          <w:p>
            <w:r/>
            <w:r>
              <w:rPr>
                <w:sz w:val="17"/>
              </w:rPr>
              <w:t>P10</w:t>
            </w:r>
          </w:p>
        </w:tc>
        <w:tc>
          <w:tcPr>
            <w:tcW w:type="dxa" w:w="1296"/>
          </w:tcPr>
          <w:p>
            <w:r/>
            <w:r>
              <w:rPr>
                <w:sz w:val="17"/>
              </w:rPr>
              <w:t>1362</w:t>
            </w:r>
          </w:p>
        </w:tc>
        <w:tc>
          <w:tcPr>
            <w:tcW w:type="dxa" w:w="1296"/>
          </w:tcPr>
          <w:p>
            <w:r/>
            <w:r>
              <w:rPr>
                <w:sz w:val="17"/>
              </w:rPr>
              <w:t>1360.8</w:t>
            </w:r>
          </w:p>
        </w:tc>
        <w:tc>
          <w:tcPr>
            <w:tcW w:type="dxa" w:w="1152"/>
          </w:tcPr>
          <w:p>
            <w:r/>
            <w:r>
              <w:rPr>
                <w:sz w:val="17"/>
              </w:rPr>
              <w:t>5861.7</w:t>
            </w:r>
          </w:p>
        </w:tc>
        <w:tc>
          <w:tcPr>
            <w:tcW w:type="dxa" w:w="1008"/>
          </w:tcPr>
          <w:p>
            <w:r/>
            <w:r>
              <w:rPr>
                <w:sz w:val="17"/>
              </w:rPr>
              <w:t>240.6</w:t>
            </w:r>
          </w:p>
        </w:tc>
        <w:tc>
          <w:tcPr>
            <w:tcW w:type="dxa" w:w="1152"/>
          </w:tcPr>
          <w:p>
            <w:r/>
            <w:r>
              <w:rPr>
                <w:sz w:val="17"/>
              </w:rPr>
              <w:t>YES</w:t>
            </w:r>
          </w:p>
        </w:tc>
      </w:tr>
      <w:tr>
        <w:tc>
          <w:tcPr>
            <w:tcW w:type="dxa" w:w="864"/>
            <w:shd w:val="clear" w:fill="EAF3EA"/>
          </w:tcPr>
          <w:p>
            <w:r/>
            <w:r>
              <w:rPr>
                <w:sz w:val="17"/>
              </w:rPr>
              <w:t>P10</w:t>
            </w:r>
          </w:p>
        </w:tc>
        <w:tc>
          <w:tcPr>
            <w:tcW w:type="dxa" w:w="1296"/>
            <w:shd w:val="clear" w:fill="EAF3EA"/>
          </w:tcPr>
          <w:p>
            <w:r/>
            <w:r>
              <w:rPr>
                <w:sz w:val="17"/>
              </w:rPr>
              <w:t>1509</w:t>
            </w:r>
          </w:p>
        </w:tc>
        <w:tc>
          <w:tcPr>
            <w:tcW w:type="dxa" w:w="1296"/>
            <w:shd w:val="clear" w:fill="EAF3EA"/>
          </w:tcPr>
          <w:p>
            <w:r/>
            <w:r>
              <w:rPr>
                <w:sz w:val="17"/>
              </w:rPr>
              <w:t>1509.4</w:t>
            </w:r>
          </w:p>
        </w:tc>
        <w:tc>
          <w:tcPr>
            <w:tcW w:type="dxa" w:w="1152"/>
            <w:shd w:val="clear" w:fill="EAF3EA"/>
          </w:tcPr>
          <w:p>
            <w:r/>
            <w:r>
              <w:rPr>
                <w:sz w:val="17"/>
              </w:rPr>
              <w:t>6447.3</w:t>
            </w:r>
          </w:p>
        </w:tc>
        <w:tc>
          <w:tcPr>
            <w:tcW w:type="dxa" w:w="1008"/>
            <w:shd w:val="clear" w:fill="EAF3EA"/>
          </w:tcPr>
          <w:p>
            <w:r/>
            <w:r>
              <w:rPr>
                <w:sz w:val="17"/>
              </w:rPr>
              <w:t>264.7</w:t>
            </w:r>
          </w:p>
        </w:tc>
        <w:tc>
          <w:tcPr>
            <w:tcW w:type="dxa" w:w="1152"/>
            <w:shd w:val="clear" w:fill="EAF3EA"/>
          </w:tcPr>
          <w:p>
            <w:r/>
            <w:r>
              <w:rPr>
                <w:sz w:val="17"/>
              </w:rPr>
              <w:t>YES</w:t>
            </w:r>
          </w:p>
        </w:tc>
      </w:tr>
      <w:tr>
        <w:tc>
          <w:tcPr>
            <w:tcW w:type="dxa" w:w="864"/>
          </w:tcPr>
          <w:p>
            <w:r/>
            <w:r>
              <w:rPr>
                <w:sz w:val="17"/>
              </w:rPr>
              <w:t>P10</w:t>
            </w:r>
          </w:p>
        </w:tc>
        <w:tc>
          <w:tcPr>
            <w:tcW w:type="dxa" w:w="1296"/>
          </w:tcPr>
          <w:p>
            <w:r/>
            <w:r>
              <w:rPr>
                <w:sz w:val="17"/>
              </w:rPr>
              <w:t>1575</w:t>
            </w:r>
          </w:p>
        </w:tc>
        <w:tc>
          <w:tcPr>
            <w:tcW w:type="dxa" w:w="1296"/>
          </w:tcPr>
          <w:p>
            <w:r/>
            <w:r>
              <w:rPr>
                <w:sz w:val="17"/>
              </w:rPr>
              <w:t>1573.3</w:t>
            </w:r>
          </w:p>
        </w:tc>
        <w:tc>
          <w:tcPr>
            <w:tcW w:type="dxa" w:w="1152"/>
          </w:tcPr>
          <w:p>
            <w:r/>
            <w:r>
              <w:rPr>
                <w:sz w:val="17"/>
              </w:rPr>
              <w:t>275.2</w:t>
            </w:r>
          </w:p>
        </w:tc>
        <w:tc>
          <w:tcPr>
            <w:tcW w:type="dxa" w:w="1008"/>
          </w:tcPr>
          <w:p>
            <w:r/>
            <w:r>
              <w:rPr>
                <w:sz w:val="17"/>
              </w:rPr>
              <w:t>11.3</w:t>
            </w:r>
          </w:p>
        </w:tc>
        <w:tc>
          <w:tcPr>
            <w:tcW w:type="dxa" w:w="1152"/>
          </w:tcPr>
          <w:p>
            <w:r/>
            <w:r>
              <w:rPr>
                <w:sz w:val="17"/>
              </w:rPr>
              <w:t>YES</w:t>
            </w:r>
          </w:p>
        </w:tc>
      </w:tr>
      <w:tr>
        <w:tc>
          <w:tcPr>
            <w:tcW w:type="dxa" w:w="864"/>
            <w:shd w:val="clear" w:fill="EAF3EA"/>
          </w:tcPr>
          <w:p>
            <w:r/>
            <w:r>
              <w:rPr>
                <w:sz w:val="17"/>
              </w:rPr>
              <w:t>P10</w:t>
            </w:r>
          </w:p>
        </w:tc>
        <w:tc>
          <w:tcPr>
            <w:tcW w:type="dxa" w:w="1296"/>
            <w:shd w:val="clear" w:fill="EAF3EA"/>
          </w:tcPr>
          <w:p>
            <w:r/>
            <w:r>
              <w:rPr>
                <w:sz w:val="17"/>
              </w:rPr>
              <w:t>1650</w:t>
            </w:r>
          </w:p>
        </w:tc>
        <w:tc>
          <w:tcPr>
            <w:tcW w:type="dxa" w:w="1296"/>
            <w:shd w:val="clear" w:fill="EAF3EA"/>
          </w:tcPr>
          <w:p>
            <w:r/>
            <w:r>
              <w:rPr>
                <w:sz w:val="17"/>
              </w:rPr>
              <w:t>1648.6</w:t>
            </w:r>
          </w:p>
        </w:tc>
        <w:tc>
          <w:tcPr>
            <w:tcW w:type="dxa" w:w="1152"/>
            <w:shd w:val="clear" w:fill="EAF3EA"/>
          </w:tcPr>
          <w:p>
            <w:r/>
            <w:r>
              <w:rPr>
                <w:sz w:val="17"/>
              </w:rPr>
              <w:t>1541.8</w:t>
            </w:r>
          </w:p>
        </w:tc>
        <w:tc>
          <w:tcPr>
            <w:tcW w:type="dxa" w:w="1008"/>
            <w:shd w:val="clear" w:fill="EAF3EA"/>
          </w:tcPr>
          <w:p>
            <w:r/>
            <w:r>
              <w:rPr>
                <w:sz w:val="17"/>
              </w:rPr>
              <w:t>63.3</w:t>
            </w:r>
          </w:p>
        </w:tc>
        <w:tc>
          <w:tcPr>
            <w:tcW w:type="dxa" w:w="1152"/>
            <w:shd w:val="clear" w:fill="EAF3EA"/>
          </w:tcPr>
          <w:p>
            <w:r/>
            <w:r>
              <w:rPr>
                <w:sz w:val="17"/>
              </w:rPr>
              <w:t>YES</w:t>
            </w:r>
          </w:p>
        </w:tc>
      </w:tr>
    </w:tbl>
    <w:p>
      <w:pPr>
        <w:spacing w:after="40"/>
      </w:pPr>
    </w:p>
    <w:p>
      <w:r>
        <w:br w:type="page"/>
      </w:r>
    </w:p>
    <w:p>
      <w:pPr>
        <w:pStyle w:val="Heading1"/>
      </w:pPr>
      <w:r>
        <w:t>4. NAM Detection Results</w:t>
      </w:r>
    </w:p>
    <w:tbl>
      <w:tblPr>
        <w:tblStyle w:val="TableGrid"/>
        <w:tblW w:type="auto" w:w="0"/>
        <w:tblLook w:firstColumn="1" w:firstRow="1" w:lastColumn="0" w:lastRow="0" w:noHBand="0" w:noVBand="1" w:val="04A0"/>
      </w:tblPr>
      <w:tblGrid>
        <w:gridCol w:w="9749"/>
      </w:tblGrid>
      <w:tr>
        <w:tc>
          <w:tcPr>
            <w:tcW w:type="dxa" w:w="9749"/>
            <w:shd w:val="clear" w:fill="FBE2E2"/>
          </w:tcPr>
          <w:p>
            <w:r/>
            <w:r>
              <w:rPr>
                <w:b/>
                <w:color w:val="8A0000"/>
                <w:sz w:val="19"/>
              </w:rPr>
              <w:t>⚠ Verdict: NAM was not detected with confidence on any sensor or power setting, raw or blank-subtracted. No peak reached SNR ≥ 3 consistently, and the two isolated peaks that touched the threshold (930 cm⁻¹ on 10m@P5, 1023 cm⁻¹ on 2m@P10) did not repeat together or across conditions — a single borderline peak is not read as a positive result.</w:t>
            </w:r>
          </w:p>
        </w:tc>
      </w:tr>
    </w:tbl>
    <w:p>
      <w:pPr>
        <w:spacing w:after="80"/>
      </w:pPr>
    </w:p>
    <w:p>
      <w:pPr>
        <w:jc w:val="center"/>
      </w:pPr>
      <w:r>
        <w:drawing>
          <wp:inline xmlns:a="http://schemas.openxmlformats.org/drawingml/2006/main" xmlns:pic="http://schemas.openxmlformats.org/drawingml/2006/picture">
            <wp:extent cx="5669280" cy="3239589"/>
            <wp:docPr id="2" name="Picture 2"/>
            <wp:cNvGraphicFramePr>
              <a:graphicFrameLocks noChangeAspect="1"/>
            </wp:cNvGraphicFramePr>
            <a:graphic>
              <a:graphicData uri="http://schemas.openxmlformats.org/drawingml/2006/picture">
                <pic:pic>
                  <pic:nvPicPr>
                    <pic:cNvPr id="0" name="plot_nam_cross_sensor.png"/>
                    <pic:cNvPicPr/>
                  </pic:nvPicPr>
                  <pic:blipFill>
                    <a:blip r:embed="rId10"/>
                    <a:stretch>
                      <a:fillRect/>
                    </a:stretch>
                  </pic:blipFill>
                  <pic:spPr>
                    <a:xfrm>
                      <a:off x="0" y="0"/>
                      <a:ext cx="5669280" cy="3239589"/>
                    </a:xfrm>
                    <a:prstGeom prst="rect"/>
                  </pic:spPr>
                </pic:pic>
              </a:graphicData>
            </a:graphic>
          </wp:inline>
        </w:drawing>
      </w:r>
    </w:p>
    <w:p>
      <w:pPr>
        <w:spacing w:after="160"/>
        <w:ind w:left="360"/>
      </w:pPr>
      <w:r>
        <w:rPr>
          <w:i/>
          <w:color w:val="555555"/>
          <w:sz w:val="19"/>
        </w:rPr>
        <w:t>NAM spectra, power level 5, all three etch times. No sharp analyte peaks are visible above the sloping fluorescence-like background. The small spike near 520 cm⁻¹ on the 2-min trace is the crystalline silicon phonon mode (a known substrate feature, not NAM) — it actually confirms the instrument and focus were working correctly.</w:t>
      </w:r>
    </w:p>
    <w:p>
      <w:pPr>
        <w:pStyle w:val="Heading2"/>
      </w:pPr>
      <w:r>
        <w:t>4.1  2-min sensor (raw, no blank available)</w:t>
      </w:r>
    </w:p>
    <w:tbl>
      <w:tblPr>
        <w:tblStyle w:val="TableGrid"/>
        <w:tblW w:type="auto" w:w="0"/>
        <w:jc w:val="center"/>
        <w:tblLayout w:type="autofit"/>
        <w:tblLook w:firstColumn="1" w:firstRow="1" w:lastColumn="0" w:lastRow="0" w:noHBand="0" w:noVBand="1" w:val="04A0"/>
      </w:tblPr>
      <w:tblGrid>
        <w:gridCol w:w="1625"/>
        <w:gridCol w:w="1625"/>
        <w:gridCol w:w="1625"/>
        <w:gridCol w:w="1625"/>
        <w:gridCol w:w="1625"/>
        <w:gridCol w:w="1625"/>
      </w:tblGrid>
      <w:tr>
        <w:tc>
          <w:tcPr>
            <w:tcW w:type="dxa" w:w="864"/>
            <w:shd w:val="clear" w:fill="2E7D32"/>
          </w:tcPr>
          <w:p>
            <w:r/>
            <w:r>
              <w:rPr>
                <w:b/>
                <w:color w:val="FFFFFF"/>
                <w:sz w:val="18"/>
              </w:rPr>
              <w:t>Power</w:t>
            </w:r>
          </w:p>
        </w:tc>
        <w:tc>
          <w:tcPr>
            <w:tcW w:type="dxa" w:w="1296"/>
            <w:shd w:val="clear" w:fill="2E7D32"/>
          </w:tcPr>
          <w:p>
            <w:r/>
            <w:r>
              <w:rPr>
                <w:b/>
                <w:color w:val="FFFFFF"/>
                <w:sz w:val="18"/>
              </w:rPr>
              <w:t>Target cm⁻¹</w:t>
            </w:r>
          </w:p>
        </w:tc>
        <w:tc>
          <w:tcPr>
            <w:tcW w:type="dxa" w:w="1296"/>
            <w:shd w:val="clear" w:fill="2E7D32"/>
          </w:tcPr>
          <w:p>
            <w:r/>
            <w:r>
              <w:rPr>
                <w:b/>
                <w:color w:val="FFFFFF"/>
                <w:sz w:val="18"/>
              </w:rPr>
              <w:t>Found @</w:t>
            </w:r>
          </w:p>
        </w:tc>
        <w:tc>
          <w:tcPr>
            <w:tcW w:type="dxa" w:w="1152"/>
            <w:shd w:val="clear" w:fill="2E7D32"/>
          </w:tcPr>
          <w:p>
            <w:r/>
            <w:r>
              <w:rPr>
                <w:b/>
                <w:color w:val="FFFFFF"/>
                <w:sz w:val="18"/>
              </w:rPr>
              <w:t>Height</w:t>
            </w:r>
          </w:p>
        </w:tc>
        <w:tc>
          <w:tcPr>
            <w:tcW w:type="dxa" w:w="1008"/>
            <w:shd w:val="clear" w:fill="2E7D32"/>
          </w:tcPr>
          <w:p>
            <w:r/>
            <w:r>
              <w:rPr>
                <w:b/>
                <w:color w:val="FFFFFF"/>
                <w:sz w:val="18"/>
              </w:rPr>
              <w:t>SNR</w:t>
            </w:r>
          </w:p>
        </w:tc>
        <w:tc>
          <w:tcPr>
            <w:tcW w:type="dxa" w:w="1152"/>
            <w:shd w:val="clear" w:fill="2E7D32"/>
          </w:tcPr>
          <w:p>
            <w:r/>
            <w:r>
              <w:rPr>
                <w:b/>
                <w:color w:val="FFFFFF"/>
                <w:sz w:val="18"/>
              </w:rPr>
              <w:t>Hit (≥3)</w:t>
            </w:r>
          </w:p>
        </w:tc>
      </w:tr>
      <w:tr>
        <w:tc>
          <w:tcPr>
            <w:tcW w:type="dxa" w:w="864"/>
          </w:tcPr>
          <w:p>
            <w:r/>
            <w:r>
              <w:rPr>
                <w:sz w:val="17"/>
              </w:rPr>
              <w:t>P5</w:t>
            </w:r>
          </w:p>
        </w:tc>
        <w:tc>
          <w:tcPr>
            <w:tcW w:type="dxa" w:w="1296"/>
          </w:tcPr>
          <w:p>
            <w:r/>
            <w:r>
              <w:rPr>
                <w:sz w:val="17"/>
              </w:rPr>
              <w:t>458</w:t>
            </w:r>
          </w:p>
        </w:tc>
        <w:tc>
          <w:tcPr>
            <w:tcW w:type="dxa" w:w="1296"/>
          </w:tcPr>
          <w:p>
            <w:r/>
            <w:r>
              <w:rPr>
                <w:sz w:val="17"/>
              </w:rPr>
              <w:t>447.3</w:t>
            </w:r>
          </w:p>
        </w:tc>
        <w:tc>
          <w:tcPr>
            <w:tcW w:type="dxa" w:w="1152"/>
          </w:tcPr>
          <w:p>
            <w:r/>
            <w:r>
              <w:rPr>
                <w:sz w:val="17"/>
              </w:rPr>
              <w:t>12.8</w:t>
            </w:r>
          </w:p>
        </w:tc>
        <w:tc>
          <w:tcPr>
            <w:tcW w:type="dxa" w:w="1008"/>
          </w:tcPr>
          <w:p>
            <w:r/>
            <w:r>
              <w:rPr>
                <w:sz w:val="17"/>
              </w:rPr>
              <w:t>1.4</w:t>
            </w:r>
          </w:p>
        </w:tc>
        <w:tc>
          <w:tcPr>
            <w:tcW w:type="dxa" w:w="1152"/>
          </w:tcPr>
          <w:p>
            <w:r/>
            <w:r>
              <w:rPr>
                <w:sz w:val="17"/>
              </w:rPr>
              <w:t>no</w:t>
            </w:r>
          </w:p>
        </w:tc>
      </w:tr>
      <w:tr>
        <w:tc>
          <w:tcPr>
            <w:tcW w:type="dxa" w:w="864"/>
            <w:shd w:val="clear" w:fill="EAF3EA"/>
          </w:tcPr>
          <w:p>
            <w:r/>
            <w:r>
              <w:rPr>
                <w:sz w:val="17"/>
              </w:rPr>
              <w:t>P5</w:t>
            </w:r>
          </w:p>
        </w:tc>
        <w:tc>
          <w:tcPr>
            <w:tcW w:type="dxa" w:w="1296"/>
            <w:shd w:val="clear" w:fill="EAF3EA"/>
          </w:tcPr>
          <w:p>
            <w:r/>
            <w:r>
              <w:rPr>
                <w:sz w:val="17"/>
              </w:rPr>
              <w:t>488</w:t>
            </w:r>
          </w:p>
        </w:tc>
        <w:tc>
          <w:tcPr>
            <w:tcW w:type="dxa" w:w="1296"/>
            <w:shd w:val="clear" w:fill="EAF3EA"/>
          </w:tcPr>
          <w:p>
            <w:r/>
            <w:r>
              <w:rPr>
                <w:sz w:val="17"/>
              </w:rPr>
              <w:t>478.1</w:t>
            </w:r>
          </w:p>
        </w:tc>
        <w:tc>
          <w:tcPr>
            <w:tcW w:type="dxa" w:w="1152"/>
            <w:shd w:val="clear" w:fill="EAF3EA"/>
          </w:tcPr>
          <w:p>
            <w:r/>
            <w:r>
              <w:rPr>
                <w:sz w:val="17"/>
              </w:rPr>
              <w:t>9.1</w:t>
            </w:r>
          </w:p>
        </w:tc>
        <w:tc>
          <w:tcPr>
            <w:tcW w:type="dxa" w:w="1008"/>
            <w:shd w:val="clear" w:fill="EAF3EA"/>
          </w:tcPr>
          <w:p>
            <w:r/>
            <w:r>
              <w:rPr>
                <w:sz w:val="17"/>
              </w:rPr>
              <w:t>1.0</w:t>
            </w:r>
          </w:p>
        </w:tc>
        <w:tc>
          <w:tcPr>
            <w:tcW w:type="dxa" w:w="1152"/>
            <w:shd w:val="clear" w:fill="EAF3EA"/>
          </w:tcPr>
          <w:p>
            <w:r/>
            <w:r>
              <w:rPr>
                <w:sz w:val="17"/>
              </w:rPr>
              <w:t>no</w:t>
            </w:r>
          </w:p>
        </w:tc>
      </w:tr>
      <w:tr>
        <w:tc>
          <w:tcPr>
            <w:tcW w:type="dxa" w:w="864"/>
          </w:tcPr>
          <w:p>
            <w:r/>
            <w:r>
              <w:rPr>
                <w:sz w:val="17"/>
              </w:rPr>
              <w:t>P5</w:t>
            </w:r>
          </w:p>
        </w:tc>
        <w:tc>
          <w:tcPr>
            <w:tcW w:type="dxa" w:w="1296"/>
          </w:tcPr>
          <w:p>
            <w:r/>
            <w:r>
              <w:rPr>
                <w:sz w:val="17"/>
              </w:rPr>
              <w:t>541</w:t>
            </w:r>
          </w:p>
        </w:tc>
        <w:tc>
          <w:tcPr>
            <w:tcW w:type="dxa" w:w="1296"/>
          </w:tcPr>
          <w:p>
            <w:r/>
            <w:r>
              <w:rPr>
                <w:sz w:val="17"/>
              </w:rPr>
              <w:t>546.4</w:t>
            </w:r>
          </w:p>
        </w:tc>
        <w:tc>
          <w:tcPr>
            <w:tcW w:type="dxa" w:w="1152"/>
          </w:tcPr>
          <w:p>
            <w:r/>
            <w:r>
              <w:rPr>
                <w:sz w:val="17"/>
              </w:rPr>
              <w:t>22.1</w:t>
            </w:r>
          </w:p>
        </w:tc>
        <w:tc>
          <w:tcPr>
            <w:tcW w:type="dxa" w:w="1008"/>
          </w:tcPr>
          <w:p>
            <w:r/>
            <w:r>
              <w:rPr>
                <w:sz w:val="17"/>
              </w:rPr>
              <w:t>2.4</w:t>
            </w:r>
          </w:p>
        </w:tc>
        <w:tc>
          <w:tcPr>
            <w:tcW w:type="dxa" w:w="1152"/>
          </w:tcPr>
          <w:p>
            <w:r/>
            <w:r>
              <w:rPr>
                <w:sz w:val="17"/>
              </w:rPr>
              <w:t>no</w:t>
            </w:r>
          </w:p>
        </w:tc>
      </w:tr>
      <w:tr>
        <w:tc>
          <w:tcPr>
            <w:tcW w:type="dxa" w:w="864"/>
            <w:shd w:val="clear" w:fill="EAF3EA"/>
          </w:tcPr>
          <w:p>
            <w:r/>
            <w:r>
              <w:rPr>
                <w:sz w:val="17"/>
              </w:rPr>
              <w:t>P5</w:t>
            </w:r>
          </w:p>
        </w:tc>
        <w:tc>
          <w:tcPr>
            <w:tcW w:type="dxa" w:w="1296"/>
            <w:shd w:val="clear" w:fill="EAF3EA"/>
          </w:tcPr>
          <w:p>
            <w:r/>
            <w:r>
              <w:rPr>
                <w:sz w:val="17"/>
              </w:rPr>
              <w:t>871</w:t>
            </w:r>
          </w:p>
        </w:tc>
        <w:tc>
          <w:tcPr>
            <w:tcW w:type="dxa" w:w="1296"/>
            <w:shd w:val="clear" w:fill="EAF3EA"/>
          </w:tcPr>
          <w:p>
            <w:r/>
            <w:r>
              <w:rPr>
                <w:sz w:val="17"/>
              </w:rPr>
              <w:t>861.9</w:t>
            </w:r>
          </w:p>
        </w:tc>
        <w:tc>
          <w:tcPr>
            <w:tcW w:type="dxa" w:w="1152"/>
            <w:shd w:val="clear" w:fill="EAF3EA"/>
          </w:tcPr>
          <w:p>
            <w:r/>
            <w:r>
              <w:rPr>
                <w:sz w:val="17"/>
              </w:rPr>
              <w:t>18.6</w:t>
            </w:r>
          </w:p>
        </w:tc>
        <w:tc>
          <w:tcPr>
            <w:tcW w:type="dxa" w:w="1008"/>
            <w:shd w:val="clear" w:fill="EAF3EA"/>
          </w:tcPr>
          <w:p>
            <w:r/>
            <w:r>
              <w:rPr>
                <w:sz w:val="17"/>
              </w:rPr>
              <w:t>2.0</w:t>
            </w:r>
          </w:p>
        </w:tc>
        <w:tc>
          <w:tcPr>
            <w:tcW w:type="dxa" w:w="1152"/>
            <w:shd w:val="clear" w:fill="EAF3EA"/>
          </w:tcPr>
          <w:p>
            <w:r/>
            <w:r>
              <w:rPr>
                <w:sz w:val="17"/>
              </w:rPr>
              <w:t>no</w:t>
            </w:r>
          </w:p>
        </w:tc>
      </w:tr>
      <w:tr>
        <w:tc>
          <w:tcPr>
            <w:tcW w:type="dxa" w:w="864"/>
          </w:tcPr>
          <w:p>
            <w:r/>
            <w:r>
              <w:rPr>
                <w:sz w:val="17"/>
              </w:rPr>
              <w:t>P5</w:t>
            </w:r>
          </w:p>
        </w:tc>
        <w:tc>
          <w:tcPr>
            <w:tcW w:type="dxa" w:w="1296"/>
          </w:tcPr>
          <w:p>
            <w:r/>
            <w:r>
              <w:rPr>
                <w:sz w:val="17"/>
              </w:rPr>
              <w:t>930</w:t>
            </w:r>
          </w:p>
        </w:tc>
        <w:tc>
          <w:tcPr>
            <w:tcW w:type="dxa" w:w="1296"/>
          </w:tcPr>
          <w:p>
            <w:r/>
            <w:r>
              <w:rPr>
                <w:sz w:val="17"/>
              </w:rPr>
              <w:t>933.0</w:t>
            </w:r>
          </w:p>
        </w:tc>
        <w:tc>
          <w:tcPr>
            <w:tcW w:type="dxa" w:w="1152"/>
          </w:tcPr>
          <w:p>
            <w:r/>
            <w:r>
              <w:rPr>
                <w:sz w:val="17"/>
              </w:rPr>
              <w:t>13.3</w:t>
            </w:r>
          </w:p>
        </w:tc>
        <w:tc>
          <w:tcPr>
            <w:tcW w:type="dxa" w:w="1008"/>
          </w:tcPr>
          <w:p>
            <w:r/>
            <w:r>
              <w:rPr>
                <w:sz w:val="17"/>
              </w:rPr>
              <w:t>1.4</w:t>
            </w:r>
          </w:p>
        </w:tc>
        <w:tc>
          <w:tcPr>
            <w:tcW w:type="dxa" w:w="1152"/>
          </w:tcPr>
          <w:p>
            <w:r/>
            <w:r>
              <w:rPr>
                <w:sz w:val="17"/>
              </w:rPr>
              <w:t>no</w:t>
            </w:r>
          </w:p>
        </w:tc>
      </w:tr>
      <w:tr>
        <w:tc>
          <w:tcPr>
            <w:tcW w:type="dxa" w:w="864"/>
            <w:shd w:val="clear" w:fill="EAF3EA"/>
          </w:tcPr>
          <w:p>
            <w:r/>
            <w:r>
              <w:rPr>
                <w:sz w:val="17"/>
              </w:rPr>
              <w:t>P5</w:t>
            </w:r>
          </w:p>
        </w:tc>
        <w:tc>
          <w:tcPr>
            <w:tcW w:type="dxa" w:w="1296"/>
            <w:shd w:val="clear" w:fill="EAF3EA"/>
          </w:tcPr>
          <w:p>
            <w:r/>
            <w:r>
              <w:rPr>
                <w:sz w:val="17"/>
              </w:rPr>
              <w:t>1023</w:t>
            </w:r>
          </w:p>
        </w:tc>
        <w:tc>
          <w:tcPr>
            <w:tcW w:type="dxa" w:w="1296"/>
            <w:shd w:val="clear" w:fill="EAF3EA"/>
          </w:tcPr>
          <w:p>
            <w:r/>
            <w:r>
              <w:rPr>
                <w:sz w:val="17"/>
              </w:rPr>
              <w:t>1011.1</w:t>
            </w:r>
          </w:p>
        </w:tc>
        <w:tc>
          <w:tcPr>
            <w:tcW w:type="dxa" w:w="1152"/>
            <w:shd w:val="clear" w:fill="EAF3EA"/>
          </w:tcPr>
          <w:p>
            <w:r/>
            <w:r>
              <w:rPr>
                <w:sz w:val="17"/>
              </w:rPr>
              <w:t>19.6</w:t>
            </w:r>
          </w:p>
        </w:tc>
        <w:tc>
          <w:tcPr>
            <w:tcW w:type="dxa" w:w="1008"/>
            <w:shd w:val="clear" w:fill="EAF3EA"/>
          </w:tcPr>
          <w:p>
            <w:r/>
            <w:r>
              <w:rPr>
                <w:sz w:val="17"/>
              </w:rPr>
              <w:t>2.1</w:t>
            </w:r>
          </w:p>
        </w:tc>
        <w:tc>
          <w:tcPr>
            <w:tcW w:type="dxa" w:w="1152"/>
            <w:shd w:val="clear" w:fill="EAF3EA"/>
          </w:tcPr>
          <w:p>
            <w:r/>
            <w:r>
              <w:rPr>
                <w:sz w:val="17"/>
              </w:rPr>
              <w:t>no</w:t>
            </w:r>
          </w:p>
        </w:tc>
      </w:tr>
      <w:tr>
        <w:tc>
          <w:tcPr>
            <w:tcW w:type="dxa" w:w="864"/>
          </w:tcPr>
          <w:p>
            <w:r/>
            <w:r>
              <w:rPr>
                <w:sz w:val="17"/>
              </w:rPr>
              <w:t>P5</w:t>
            </w:r>
          </w:p>
        </w:tc>
        <w:tc>
          <w:tcPr>
            <w:tcW w:type="dxa" w:w="1296"/>
          </w:tcPr>
          <w:p>
            <w:r/>
            <w:r>
              <w:rPr>
                <w:sz w:val="17"/>
              </w:rPr>
              <w:t>1347</w:t>
            </w:r>
          </w:p>
        </w:tc>
        <w:tc>
          <w:tcPr>
            <w:tcW w:type="dxa" w:w="1296"/>
          </w:tcPr>
          <w:p>
            <w:r/>
            <w:r>
              <w:rPr>
                <w:sz w:val="17"/>
              </w:rPr>
              <w:t>1339.9</w:t>
            </w:r>
          </w:p>
        </w:tc>
        <w:tc>
          <w:tcPr>
            <w:tcW w:type="dxa" w:w="1152"/>
          </w:tcPr>
          <w:p>
            <w:r/>
            <w:r>
              <w:rPr>
                <w:sz w:val="17"/>
              </w:rPr>
              <w:t>20.2</w:t>
            </w:r>
          </w:p>
        </w:tc>
        <w:tc>
          <w:tcPr>
            <w:tcW w:type="dxa" w:w="1008"/>
          </w:tcPr>
          <w:p>
            <w:r/>
            <w:r>
              <w:rPr>
                <w:sz w:val="17"/>
              </w:rPr>
              <w:t>2.2</w:t>
            </w:r>
          </w:p>
        </w:tc>
        <w:tc>
          <w:tcPr>
            <w:tcW w:type="dxa" w:w="1152"/>
          </w:tcPr>
          <w:p>
            <w:r/>
            <w:r>
              <w:rPr>
                <w:sz w:val="17"/>
              </w:rPr>
              <w:t>no</w:t>
            </w:r>
          </w:p>
        </w:tc>
      </w:tr>
      <w:tr>
        <w:tc>
          <w:tcPr>
            <w:tcW w:type="dxa" w:w="864"/>
            <w:shd w:val="clear" w:fill="EAF3EA"/>
          </w:tcPr>
          <w:p>
            <w:r/>
            <w:r>
              <w:rPr>
                <w:sz w:val="17"/>
              </w:rPr>
              <w:t>P5</w:t>
            </w:r>
          </w:p>
        </w:tc>
        <w:tc>
          <w:tcPr>
            <w:tcW w:type="dxa" w:w="1296"/>
            <w:shd w:val="clear" w:fill="EAF3EA"/>
          </w:tcPr>
          <w:p>
            <w:r/>
            <w:r>
              <w:rPr>
                <w:sz w:val="17"/>
              </w:rPr>
              <w:t>1394</w:t>
            </w:r>
          </w:p>
        </w:tc>
        <w:tc>
          <w:tcPr>
            <w:tcW w:type="dxa" w:w="1296"/>
            <w:shd w:val="clear" w:fill="EAF3EA"/>
          </w:tcPr>
          <w:p>
            <w:r/>
            <w:r>
              <w:rPr>
                <w:sz w:val="17"/>
              </w:rPr>
              <w:t>1400.6</w:t>
            </w:r>
          </w:p>
        </w:tc>
        <w:tc>
          <w:tcPr>
            <w:tcW w:type="dxa" w:w="1152"/>
            <w:shd w:val="clear" w:fill="EAF3EA"/>
          </w:tcPr>
          <w:p>
            <w:r/>
            <w:r>
              <w:rPr>
                <w:sz w:val="17"/>
              </w:rPr>
              <w:t>20.9</w:t>
            </w:r>
          </w:p>
        </w:tc>
        <w:tc>
          <w:tcPr>
            <w:tcW w:type="dxa" w:w="1008"/>
            <w:shd w:val="clear" w:fill="EAF3EA"/>
          </w:tcPr>
          <w:p>
            <w:r/>
            <w:r>
              <w:rPr>
                <w:sz w:val="17"/>
              </w:rPr>
              <w:t>2.2</w:t>
            </w:r>
          </w:p>
        </w:tc>
        <w:tc>
          <w:tcPr>
            <w:tcW w:type="dxa" w:w="1152"/>
            <w:shd w:val="clear" w:fill="EAF3EA"/>
          </w:tcPr>
          <w:p>
            <w:r/>
            <w:r>
              <w:rPr>
                <w:sz w:val="17"/>
              </w:rPr>
              <w:t>no</w:t>
            </w:r>
          </w:p>
        </w:tc>
      </w:tr>
      <w:tr>
        <w:tc>
          <w:tcPr>
            <w:tcW w:type="dxa" w:w="864"/>
          </w:tcPr>
          <w:p>
            <w:r/>
            <w:r>
              <w:rPr>
                <w:sz w:val="17"/>
              </w:rPr>
              <w:t>P10</w:t>
            </w:r>
          </w:p>
        </w:tc>
        <w:tc>
          <w:tcPr>
            <w:tcW w:type="dxa" w:w="1296"/>
          </w:tcPr>
          <w:p>
            <w:r/>
            <w:r>
              <w:rPr>
                <w:sz w:val="17"/>
              </w:rPr>
              <w:t>458</w:t>
            </w:r>
          </w:p>
        </w:tc>
        <w:tc>
          <w:tcPr>
            <w:tcW w:type="dxa" w:w="1296"/>
          </w:tcPr>
          <w:p>
            <w:r/>
            <w:r>
              <w:rPr>
                <w:sz w:val="17"/>
              </w:rPr>
              <w:t>461.8</w:t>
            </w:r>
          </w:p>
        </w:tc>
        <w:tc>
          <w:tcPr>
            <w:tcW w:type="dxa" w:w="1152"/>
          </w:tcPr>
          <w:p>
            <w:r/>
            <w:r>
              <w:rPr>
                <w:sz w:val="17"/>
              </w:rPr>
              <w:t>27.8</w:t>
            </w:r>
          </w:p>
        </w:tc>
        <w:tc>
          <w:tcPr>
            <w:tcW w:type="dxa" w:w="1008"/>
          </w:tcPr>
          <w:p>
            <w:r/>
            <w:r>
              <w:rPr>
                <w:sz w:val="17"/>
              </w:rPr>
              <w:t>2.3</w:t>
            </w:r>
          </w:p>
        </w:tc>
        <w:tc>
          <w:tcPr>
            <w:tcW w:type="dxa" w:w="1152"/>
          </w:tcPr>
          <w:p>
            <w:r/>
            <w:r>
              <w:rPr>
                <w:sz w:val="17"/>
              </w:rPr>
              <w:t>no</w:t>
            </w:r>
          </w:p>
        </w:tc>
      </w:tr>
      <w:tr>
        <w:tc>
          <w:tcPr>
            <w:tcW w:type="dxa" w:w="864"/>
            <w:shd w:val="clear" w:fill="EAF3EA"/>
          </w:tcPr>
          <w:p>
            <w:r/>
            <w:r>
              <w:rPr>
                <w:sz w:val="17"/>
              </w:rPr>
              <w:t>P10</w:t>
            </w:r>
          </w:p>
        </w:tc>
        <w:tc>
          <w:tcPr>
            <w:tcW w:type="dxa" w:w="1296"/>
            <w:shd w:val="clear" w:fill="EAF3EA"/>
          </w:tcPr>
          <w:p>
            <w:r/>
            <w:r>
              <w:rPr>
                <w:sz w:val="17"/>
              </w:rPr>
              <w:t>488</w:t>
            </w:r>
          </w:p>
        </w:tc>
        <w:tc>
          <w:tcPr>
            <w:tcW w:type="dxa" w:w="1296"/>
            <w:shd w:val="clear" w:fill="EAF3EA"/>
          </w:tcPr>
          <w:p>
            <w:r/>
            <w:r>
              <w:rPr>
                <w:sz w:val="17"/>
              </w:rPr>
              <w:t>483.5</w:t>
            </w:r>
          </w:p>
        </w:tc>
        <w:tc>
          <w:tcPr>
            <w:tcW w:type="dxa" w:w="1152"/>
            <w:shd w:val="clear" w:fill="EAF3EA"/>
          </w:tcPr>
          <w:p>
            <w:r/>
            <w:r>
              <w:rPr>
                <w:sz w:val="17"/>
              </w:rPr>
              <w:t>27.3</w:t>
            </w:r>
          </w:p>
        </w:tc>
        <w:tc>
          <w:tcPr>
            <w:tcW w:type="dxa" w:w="1008"/>
            <w:shd w:val="clear" w:fill="EAF3EA"/>
          </w:tcPr>
          <w:p>
            <w:r/>
            <w:r>
              <w:rPr>
                <w:sz w:val="17"/>
              </w:rPr>
              <w:t>2.2</w:t>
            </w:r>
          </w:p>
        </w:tc>
        <w:tc>
          <w:tcPr>
            <w:tcW w:type="dxa" w:w="1152"/>
            <w:shd w:val="clear" w:fill="EAF3EA"/>
          </w:tcPr>
          <w:p>
            <w:r/>
            <w:r>
              <w:rPr>
                <w:sz w:val="17"/>
              </w:rPr>
              <w:t>no</w:t>
            </w:r>
          </w:p>
        </w:tc>
      </w:tr>
      <w:tr>
        <w:tc>
          <w:tcPr>
            <w:tcW w:type="dxa" w:w="864"/>
          </w:tcPr>
          <w:p>
            <w:r/>
            <w:r>
              <w:rPr>
                <w:sz w:val="17"/>
              </w:rPr>
              <w:t>P10</w:t>
            </w:r>
          </w:p>
        </w:tc>
        <w:tc>
          <w:tcPr>
            <w:tcW w:type="dxa" w:w="1296"/>
          </w:tcPr>
          <w:p>
            <w:r/>
            <w:r>
              <w:rPr>
                <w:sz w:val="17"/>
              </w:rPr>
              <w:t>541</w:t>
            </w:r>
          </w:p>
        </w:tc>
        <w:tc>
          <w:tcPr>
            <w:tcW w:type="dxa" w:w="1296"/>
          </w:tcPr>
          <w:p>
            <w:r/>
            <w:r>
              <w:rPr>
                <w:sz w:val="17"/>
              </w:rPr>
              <w:t>539.2</w:t>
            </w:r>
          </w:p>
        </w:tc>
        <w:tc>
          <w:tcPr>
            <w:tcW w:type="dxa" w:w="1152"/>
          </w:tcPr>
          <w:p>
            <w:r/>
            <w:r>
              <w:rPr>
                <w:sz w:val="17"/>
              </w:rPr>
              <w:t>9.0</w:t>
            </w:r>
          </w:p>
        </w:tc>
        <w:tc>
          <w:tcPr>
            <w:tcW w:type="dxa" w:w="1008"/>
          </w:tcPr>
          <w:p>
            <w:r/>
            <w:r>
              <w:rPr>
                <w:sz w:val="17"/>
              </w:rPr>
              <w:t>0.7</w:t>
            </w:r>
          </w:p>
        </w:tc>
        <w:tc>
          <w:tcPr>
            <w:tcW w:type="dxa" w:w="1152"/>
          </w:tcPr>
          <w:p>
            <w:r/>
            <w:r>
              <w:rPr>
                <w:sz w:val="17"/>
              </w:rPr>
              <w:t>no</w:t>
            </w:r>
          </w:p>
        </w:tc>
      </w:tr>
      <w:tr>
        <w:tc>
          <w:tcPr>
            <w:tcW w:type="dxa" w:w="864"/>
            <w:shd w:val="clear" w:fill="EAF3EA"/>
          </w:tcPr>
          <w:p>
            <w:r/>
            <w:r>
              <w:rPr>
                <w:sz w:val="17"/>
              </w:rPr>
              <w:t>P10</w:t>
            </w:r>
          </w:p>
        </w:tc>
        <w:tc>
          <w:tcPr>
            <w:tcW w:type="dxa" w:w="1296"/>
            <w:shd w:val="clear" w:fill="EAF3EA"/>
          </w:tcPr>
          <w:p>
            <w:r/>
            <w:r>
              <w:rPr>
                <w:sz w:val="17"/>
              </w:rPr>
              <w:t>871</w:t>
            </w:r>
          </w:p>
        </w:tc>
        <w:tc>
          <w:tcPr>
            <w:tcW w:type="dxa" w:w="1296"/>
            <w:shd w:val="clear" w:fill="EAF3EA"/>
          </w:tcPr>
          <w:p>
            <w:r/>
            <w:r>
              <w:rPr>
                <w:sz w:val="17"/>
              </w:rPr>
              <w:t>871.9</w:t>
            </w:r>
          </w:p>
        </w:tc>
        <w:tc>
          <w:tcPr>
            <w:tcW w:type="dxa" w:w="1152"/>
            <w:shd w:val="clear" w:fill="EAF3EA"/>
          </w:tcPr>
          <w:p>
            <w:r/>
            <w:r>
              <w:rPr>
                <w:sz w:val="17"/>
              </w:rPr>
              <w:t>17.7</w:t>
            </w:r>
          </w:p>
        </w:tc>
        <w:tc>
          <w:tcPr>
            <w:tcW w:type="dxa" w:w="1008"/>
            <w:shd w:val="clear" w:fill="EAF3EA"/>
          </w:tcPr>
          <w:p>
            <w:r/>
            <w:r>
              <w:rPr>
                <w:sz w:val="17"/>
              </w:rPr>
              <w:t>1.4</w:t>
            </w:r>
          </w:p>
        </w:tc>
        <w:tc>
          <w:tcPr>
            <w:tcW w:type="dxa" w:w="1152"/>
            <w:shd w:val="clear" w:fill="EAF3EA"/>
          </w:tcPr>
          <w:p>
            <w:r/>
            <w:r>
              <w:rPr>
                <w:sz w:val="17"/>
              </w:rPr>
              <w:t>no</w:t>
            </w:r>
          </w:p>
        </w:tc>
      </w:tr>
      <w:tr>
        <w:tc>
          <w:tcPr>
            <w:tcW w:type="dxa" w:w="864"/>
          </w:tcPr>
          <w:p>
            <w:r/>
            <w:r>
              <w:rPr>
                <w:sz w:val="17"/>
              </w:rPr>
              <w:t>P10</w:t>
            </w:r>
          </w:p>
        </w:tc>
        <w:tc>
          <w:tcPr>
            <w:tcW w:type="dxa" w:w="1296"/>
          </w:tcPr>
          <w:p>
            <w:r/>
            <w:r>
              <w:rPr>
                <w:sz w:val="17"/>
              </w:rPr>
              <w:t>930</w:t>
            </w:r>
          </w:p>
        </w:tc>
        <w:tc>
          <w:tcPr>
            <w:tcW w:type="dxa" w:w="1296"/>
          </w:tcPr>
          <w:p>
            <w:r/>
            <w:r>
              <w:rPr>
                <w:sz w:val="17"/>
              </w:rPr>
              <w:t>933.0</w:t>
            </w:r>
          </w:p>
        </w:tc>
        <w:tc>
          <w:tcPr>
            <w:tcW w:type="dxa" w:w="1152"/>
          </w:tcPr>
          <w:p>
            <w:r/>
            <w:r>
              <w:rPr>
                <w:sz w:val="17"/>
              </w:rPr>
              <w:t>16.8</w:t>
            </w:r>
          </w:p>
        </w:tc>
        <w:tc>
          <w:tcPr>
            <w:tcW w:type="dxa" w:w="1008"/>
          </w:tcPr>
          <w:p>
            <w:r/>
            <w:r>
              <w:rPr>
                <w:sz w:val="17"/>
              </w:rPr>
              <w:t>1.4</w:t>
            </w:r>
          </w:p>
        </w:tc>
        <w:tc>
          <w:tcPr>
            <w:tcW w:type="dxa" w:w="1152"/>
          </w:tcPr>
          <w:p>
            <w:r/>
            <w:r>
              <w:rPr>
                <w:sz w:val="17"/>
              </w:rPr>
              <w:t>no</w:t>
            </w:r>
          </w:p>
        </w:tc>
      </w:tr>
      <w:tr>
        <w:tc>
          <w:tcPr>
            <w:tcW w:type="dxa" w:w="864"/>
            <w:shd w:val="clear" w:fill="EAF3EA"/>
          </w:tcPr>
          <w:p>
            <w:r/>
            <w:r>
              <w:rPr>
                <w:sz w:val="17"/>
              </w:rPr>
              <w:t>P10</w:t>
            </w:r>
          </w:p>
        </w:tc>
        <w:tc>
          <w:tcPr>
            <w:tcW w:type="dxa" w:w="1296"/>
            <w:shd w:val="clear" w:fill="EAF3EA"/>
          </w:tcPr>
          <w:p>
            <w:r/>
            <w:r>
              <w:rPr>
                <w:sz w:val="17"/>
              </w:rPr>
              <w:t>1023</w:t>
            </w:r>
          </w:p>
        </w:tc>
        <w:tc>
          <w:tcPr>
            <w:tcW w:type="dxa" w:w="1296"/>
            <w:shd w:val="clear" w:fill="EAF3EA"/>
          </w:tcPr>
          <w:p>
            <w:r/>
            <w:r>
              <w:rPr>
                <w:sz w:val="17"/>
              </w:rPr>
              <w:t>1028.8</w:t>
            </w:r>
          </w:p>
        </w:tc>
        <w:tc>
          <w:tcPr>
            <w:tcW w:type="dxa" w:w="1152"/>
            <w:shd w:val="clear" w:fill="EAF3EA"/>
          </w:tcPr>
          <w:p>
            <w:r/>
            <w:r>
              <w:rPr>
                <w:sz w:val="17"/>
              </w:rPr>
              <w:t>37.0</w:t>
            </w:r>
          </w:p>
        </w:tc>
        <w:tc>
          <w:tcPr>
            <w:tcW w:type="dxa" w:w="1008"/>
            <w:shd w:val="clear" w:fill="EAF3EA"/>
          </w:tcPr>
          <w:p>
            <w:r/>
            <w:r>
              <w:rPr>
                <w:sz w:val="17"/>
              </w:rPr>
              <w:t>3.0</w:t>
            </w:r>
          </w:p>
        </w:tc>
        <w:tc>
          <w:tcPr>
            <w:tcW w:type="dxa" w:w="1152"/>
            <w:shd w:val="clear" w:fill="EAF3EA"/>
          </w:tcPr>
          <w:p>
            <w:r/>
            <w:r>
              <w:rPr>
                <w:sz w:val="17"/>
              </w:rPr>
              <w:t>YES</w:t>
            </w:r>
          </w:p>
        </w:tc>
      </w:tr>
      <w:tr>
        <w:tc>
          <w:tcPr>
            <w:tcW w:type="dxa" w:w="864"/>
          </w:tcPr>
          <w:p>
            <w:r/>
            <w:r>
              <w:rPr>
                <w:sz w:val="17"/>
              </w:rPr>
              <w:t>P10</w:t>
            </w:r>
          </w:p>
        </w:tc>
        <w:tc>
          <w:tcPr>
            <w:tcW w:type="dxa" w:w="1296"/>
          </w:tcPr>
          <w:p>
            <w:r/>
            <w:r>
              <w:rPr>
                <w:sz w:val="17"/>
              </w:rPr>
              <w:t>1347</w:t>
            </w:r>
          </w:p>
        </w:tc>
        <w:tc>
          <w:tcPr>
            <w:tcW w:type="dxa" w:w="1296"/>
          </w:tcPr>
          <w:p>
            <w:r/>
            <w:r>
              <w:rPr>
                <w:sz w:val="17"/>
              </w:rPr>
              <w:t>1356.3</w:t>
            </w:r>
          </w:p>
        </w:tc>
        <w:tc>
          <w:tcPr>
            <w:tcW w:type="dxa" w:w="1152"/>
          </w:tcPr>
          <w:p>
            <w:r/>
            <w:r>
              <w:rPr>
                <w:sz w:val="17"/>
              </w:rPr>
              <w:t>35.7</w:t>
            </w:r>
          </w:p>
        </w:tc>
        <w:tc>
          <w:tcPr>
            <w:tcW w:type="dxa" w:w="1008"/>
          </w:tcPr>
          <w:p>
            <w:r/>
            <w:r>
              <w:rPr>
                <w:sz w:val="17"/>
              </w:rPr>
              <w:t>2.9</w:t>
            </w:r>
          </w:p>
        </w:tc>
        <w:tc>
          <w:tcPr>
            <w:tcW w:type="dxa" w:w="1152"/>
          </w:tcPr>
          <w:p>
            <w:r/>
            <w:r>
              <w:rPr>
                <w:sz w:val="17"/>
              </w:rPr>
              <w:t>no</w:t>
            </w:r>
          </w:p>
        </w:tc>
      </w:tr>
      <w:tr>
        <w:tc>
          <w:tcPr>
            <w:tcW w:type="dxa" w:w="864"/>
            <w:shd w:val="clear" w:fill="EAF3EA"/>
          </w:tcPr>
          <w:p>
            <w:r/>
            <w:r>
              <w:rPr>
                <w:sz w:val="17"/>
              </w:rPr>
              <w:t>P10</w:t>
            </w:r>
          </w:p>
        </w:tc>
        <w:tc>
          <w:tcPr>
            <w:tcW w:type="dxa" w:w="1296"/>
            <w:shd w:val="clear" w:fill="EAF3EA"/>
          </w:tcPr>
          <w:p>
            <w:r/>
            <w:r>
              <w:rPr>
                <w:sz w:val="17"/>
              </w:rPr>
              <w:t>1394</w:t>
            </w:r>
          </w:p>
        </w:tc>
        <w:tc>
          <w:tcPr>
            <w:tcW w:type="dxa" w:w="1296"/>
            <w:shd w:val="clear" w:fill="EAF3EA"/>
          </w:tcPr>
          <w:p>
            <w:r/>
            <w:r>
              <w:rPr>
                <w:sz w:val="17"/>
              </w:rPr>
              <w:t>1399.2</w:t>
            </w:r>
          </w:p>
        </w:tc>
        <w:tc>
          <w:tcPr>
            <w:tcW w:type="dxa" w:w="1152"/>
            <w:shd w:val="clear" w:fill="EAF3EA"/>
          </w:tcPr>
          <w:p>
            <w:r/>
            <w:r>
              <w:rPr>
                <w:sz w:val="17"/>
              </w:rPr>
              <w:t>23.9</w:t>
            </w:r>
          </w:p>
        </w:tc>
        <w:tc>
          <w:tcPr>
            <w:tcW w:type="dxa" w:w="1008"/>
            <w:shd w:val="clear" w:fill="EAF3EA"/>
          </w:tcPr>
          <w:p>
            <w:r/>
            <w:r>
              <w:rPr>
                <w:sz w:val="17"/>
              </w:rPr>
              <w:t>2.0</w:t>
            </w:r>
          </w:p>
        </w:tc>
        <w:tc>
          <w:tcPr>
            <w:tcW w:type="dxa" w:w="1152"/>
            <w:shd w:val="clear" w:fill="EAF3EA"/>
          </w:tcPr>
          <w:p>
            <w:r/>
            <w:r>
              <w:rPr>
                <w:sz w:val="17"/>
              </w:rPr>
              <w:t>no</w:t>
            </w:r>
          </w:p>
        </w:tc>
      </w:tr>
    </w:tbl>
    <w:p>
      <w:pPr>
        <w:spacing w:after="40"/>
      </w:pPr>
    </w:p>
    <w:p>
      <w:pPr>
        <w:pStyle w:val="Heading2"/>
      </w:pPr>
      <w:r>
        <w:t>4.2  5-min sensor (raw)</w:t>
      </w:r>
    </w:p>
    <w:tbl>
      <w:tblPr>
        <w:tblStyle w:val="TableGrid"/>
        <w:tblW w:type="auto" w:w="0"/>
        <w:jc w:val="center"/>
        <w:tblLayout w:type="autofit"/>
        <w:tblLook w:firstColumn="1" w:firstRow="1" w:lastColumn="0" w:lastRow="0" w:noHBand="0" w:noVBand="1" w:val="04A0"/>
      </w:tblPr>
      <w:tblGrid>
        <w:gridCol w:w="1625"/>
        <w:gridCol w:w="1625"/>
        <w:gridCol w:w="1625"/>
        <w:gridCol w:w="1625"/>
        <w:gridCol w:w="1625"/>
        <w:gridCol w:w="1625"/>
      </w:tblGrid>
      <w:tr>
        <w:tc>
          <w:tcPr>
            <w:tcW w:type="dxa" w:w="864"/>
            <w:shd w:val="clear" w:fill="2E7D32"/>
          </w:tcPr>
          <w:p>
            <w:r/>
            <w:r>
              <w:rPr>
                <w:b/>
                <w:color w:val="FFFFFF"/>
                <w:sz w:val="18"/>
              </w:rPr>
              <w:t>Power</w:t>
            </w:r>
          </w:p>
        </w:tc>
        <w:tc>
          <w:tcPr>
            <w:tcW w:type="dxa" w:w="1296"/>
            <w:shd w:val="clear" w:fill="2E7D32"/>
          </w:tcPr>
          <w:p>
            <w:r/>
            <w:r>
              <w:rPr>
                <w:b/>
                <w:color w:val="FFFFFF"/>
                <w:sz w:val="18"/>
              </w:rPr>
              <w:t>Target cm⁻¹</w:t>
            </w:r>
          </w:p>
        </w:tc>
        <w:tc>
          <w:tcPr>
            <w:tcW w:type="dxa" w:w="1296"/>
            <w:shd w:val="clear" w:fill="2E7D32"/>
          </w:tcPr>
          <w:p>
            <w:r/>
            <w:r>
              <w:rPr>
                <w:b/>
                <w:color w:val="FFFFFF"/>
                <w:sz w:val="18"/>
              </w:rPr>
              <w:t>Found @</w:t>
            </w:r>
          </w:p>
        </w:tc>
        <w:tc>
          <w:tcPr>
            <w:tcW w:type="dxa" w:w="1152"/>
            <w:shd w:val="clear" w:fill="2E7D32"/>
          </w:tcPr>
          <w:p>
            <w:r/>
            <w:r>
              <w:rPr>
                <w:b/>
                <w:color w:val="FFFFFF"/>
                <w:sz w:val="18"/>
              </w:rPr>
              <w:t>Height</w:t>
            </w:r>
          </w:p>
        </w:tc>
        <w:tc>
          <w:tcPr>
            <w:tcW w:type="dxa" w:w="1008"/>
            <w:shd w:val="clear" w:fill="2E7D32"/>
          </w:tcPr>
          <w:p>
            <w:r/>
            <w:r>
              <w:rPr>
                <w:b/>
                <w:color w:val="FFFFFF"/>
                <w:sz w:val="18"/>
              </w:rPr>
              <w:t>SNR</w:t>
            </w:r>
          </w:p>
        </w:tc>
        <w:tc>
          <w:tcPr>
            <w:tcW w:type="dxa" w:w="1152"/>
            <w:shd w:val="clear" w:fill="2E7D32"/>
          </w:tcPr>
          <w:p>
            <w:r/>
            <w:r>
              <w:rPr>
                <w:b/>
                <w:color w:val="FFFFFF"/>
                <w:sz w:val="18"/>
              </w:rPr>
              <w:t>Hit (≥3)</w:t>
            </w:r>
          </w:p>
        </w:tc>
      </w:tr>
      <w:tr>
        <w:tc>
          <w:tcPr>
            <w:tcW w:type="dxa" w:w="864"/>
          </w:tcPr>
          <w:p>
            <w:r/>
            <w:r>
              <w:rPr>
                <w:sz w:val="17"/>
              </w:rPr>
              <w:t>P5</w:t>
            </w:r>
          </w:p>
        </w:tc>
        <w:tc>
          <w:tcPr>
            <w:tcW w:type="dxa" w:w="1296"/>
          </w:tcPr>
          <w:p>
            <w:r/>
            <w:r>
              <w:rPr>
                <w:sz w:val="17"/>
              </w:rPr>
              <w:t>458</w:t>
            </w:r>
          </w:p>
        </w:tc>
        <w:tc>
          <w:tcPr>
            <w:tcW w:type="dxa" w:w="1296"/>
          </w:tcPr>
          <w:p>
            <w:r/>
            <w:r>
              <w:rPr>
                <w:sz w:val="17"/>
              </w:rPr>
              <w:t>467.2</w:t>
            </w:r>
          </w:p>
        </w:tc>
        <w:tc>
          <w:tcPr>
            <w:tcW w:type="dxa" w:w="1152"/>
          </w:tcPr>
          <w:p>
            <w:r/>
            <w:r>
              <w:rPr>
                <w:sz w:val="17"/>
              </w:rPr>
              <w:t>26.4</w:t>
            </w:r>
          </w:p>
        </w:tc>
        <w:tc>
          <w:tcPr>
            <w:tcW w:type="dxa" w:w="1008"/>
          </w:tcPr>
          <w:p>
            <w:r/>
            <w:r>
              <w:rPr>
                <w:sz w:val="17"/>
              </w:rPr>
              <w:t>2.2</w:t>
            </w:r>
          </w:p>
        </w:tc>
        <w:tc>
          <w:tcPr>
            <w:tcW w:type="dxa" w:w="1152"/>
          </w:tcPr>
          <w:p>
            <w:r/>
            <w:r>
              <w:rPr>
                <w:sz w:val="17"/>
              </w:rPr>
              <w:t>no</w:t>
            </w:r>
          </w:p>
        </w:tc>
      </w:tr>
      <w:tr>
        <w:tc>
          <w:tcPr>
            <w:tcW w:type="dxa" w:w="864"/>
            <w:shd w:val="clear" w:fill="EAF3EA"/>
          </w:tcPr>
          <w:p>
            <w:r/>
            <w:r>
              <w:rPr>
                <w:sz w:val="17"/>
              </w:rPr>
              <w:t>P5</w:t>
            </w:r>
          </w:p>
        </w:tc>
        <w:tc>
          <w:tcPr>
            <w:tcW w:type="dxa" w:w="1296"/>
            <w:shd w:val="clear" w:fill="EAF3EA"/>
          </w:tcPr>
          <w:p>
            <w:r/>
            <w:r>
              <w:rPr>
                <w:sz w:val="17"/>
              </w:rPr>
              <w:t>488</w:t>
            </w:r>
          </w:p>
        </w:tc>
        <w:tc>
          <w:tcPr>
            <w:tcW w:type="dxa" w:w="1296"/>
            <w:shd w:val="clear" w:fill="EAF3EA"/>
          </w:tcPr>
          <w:p>
            <w:r/>
            <w:r>
              <w:rPr>
                <w:sz w:val="17"/>
              </w:rPr>
              <w:t>481.7</w:t>
            </w:r>
          </w:p>
        </w:tc>
        <w:tc>
          <w:tcPr>
            <w:tcW w:type="dxa" w:w="1152"/>
            <w:shd w:val="clear" w:fill="EAF3EA"/>
          </w:tcPr>
          <w:p>
            <w:r/>
            <w:r>
              <w:rPr>
                <w:sz w:val="17"/>
              </w:rPr>
              <w:t>26.1</w:t>
            </w:r>
          </w:p>
        </w:tc>
        <w:tc>
          <w:tcPr>
            <w:tcW w:type="dxa" w:w="1008"/>
            <w:shd w:val="clear" w:fill="EAF3EA"/>
          </w:tcPr>
          <w:p>
            <w:r/>
            <w:r>
              <w:rPr>
                <w:sz w:val="17"/>
              </w:rPr>
              <w:t>2.2</w:t>
            </w:r>
          </w:p>
        </w:tc>
        <w:tc>
          <w:tcPr>
            <w:tcW w:type="dxa" w:w="1152"/>
            <w:shd w:val="clear" w:fill="EAF3EA"/>
          </w:tcPr>
          <w:p>
            <w:r/>
            <w:r>
              <w:rPr>
                <w:sz w:val="17"/>
              </w:rPr>
              <w:t>no</w:t>
            </w:r>
          </w:p>
        </w:tc>
      </w:tr>
      <w:tr>
        <w:tc>
          <w:tcPr>
            <w:tcW w:type="dxa" w:w="864"/>
          </w:tcPr>
          <w:p>
            <w:r/>
            <w:r>
              <w:rPr>
                <w:sz w:val="17"/>
              </w:rPr>
              <w:t>P5</w:t>
            </w:r>
          </w:p>
        </w:tc>
        <w:tc>
          <w:tcPr>
            <w:tcW w:type="dxa" w:w="1296"/>
          </w:tcPr>
          <w:p>
            <w:r/>
            <w:r>
              <w:rPr>
                <w:sz w:val="17"/>
              </w:rPr>
              <w:t>541</w:t>
            </w:r>
          </w:p>
        </w:tc>
        <w:tc>
          <w:tcPr>
            <w:tcW w:type="dxa" w:w="1296"/>
          </w:tcPr>
          <w:p>
            <w:r/>
            <w:r>
              <w:rPr>
                <w:sz w:val="17"/>
              </w:rPr>
              <w:t>548.2</w:t>
            </w:r>
          </w:p>
        </w:tc>
        <w:tc>
          <w:tcPr>
            <w:tcW w:type="dxa" w:w="1152"/>
          </w:tcPr>
          <w:p>
            <w:r/>
            <w:r>
              <w:rPr>
                <w:sz w:val="17"/>
              </w:rPr>
              <w:t>30.9</w:t>
            </w:r>
          </w:p>
        </w:tc>
        <w:tc>
          <w:tcPr>
            <w:tcW w:type="dxa" w:w="1008"/>
          </w:tcPr>
          <w:p>
            <w:r/>
            <w:r>
              <w:rPr>
                <w:sz w:val="17"/>
              </w:rPr>
              <w:t>2.6</w:t>
            </w:r>
          </w:p>
        </w:tc>
        <w:tc>
          <w:tcPr>
            <w:tcW w:type="dxa" w:w="1152"/>
          </w:tcPr>
          <w:p>
            <w:r/>
            <w:r>
              <w:rPr>
                <w:sz w:val="17"/>
              </w:rPr>
              <w:t>no</w:t>
            </w:r>
          </w:p>
        </w:tc>
      </w:tr>
      <w:tr>
        <w:tc>
          <w:tcPr>
            <w:tcW w:type="dxa" w:w="864"/>
            <w:shd w:val="clear" w:fill="EAF3EA"/>
          </w:tcPr>
          <w:p>
            <w:r/>
            <w:r>
              <w:rPr>
                <w:sz w:val="17"/>
              </w:rPr>
              <w:t>P5</w:t>
            </w:r>
          </w:p>
        </w:tc>
        <w:tc>
          <w:tcPr>
            <w:tcW w:type="dxa" w:w="1296"/>
            <w:shd w:val="clear" w:fill="EAF3EA"/>
          </w:tcPr>
          <w:p>
            <w:r/>
            <w:r>
              <w:rPr>
                <w:sz w:val="17"/>
              </w:rPr>
              <w:t>871</w:t>
            </w:r>
          </w:p>
        </w:tc>
        <w:tc>
          <w:tcPr>
            <w:tcW w:type="dxa" w:w="1296"/>
            <w:shd w:val="clear" w:fill="EAF3EA"/>
          </w:tcPr>
          <w:p>
            <w:r/>
            <w:r>
              <w:rPr>
                <w:sz w:val="17"/>
              </w:rPr>
              <w:t>870.3</w:t>
            </w:r>
          </w:p>
        </w:tc>
        <w:tc>
          <w:tcPr>
            <w:tcW w:type="dxa" w:w="1152"/>
            <w:shd w:val="clear" w:fill="EAF3EA"/>
          </w:tcPr>
          <w:p>
            <w:r/>
            <w:r>
              <w:rPr>
                <w:sz w:val="17"/>
              </w:rPr>
              <w:t>25.1</w:t>
            </w:r>
          </w:p>
        </w:tc>
        <w:tc>
          <w:tcPr>
            <w:tcW w:type="dxa" w:w="1008"/>
            <w:shd w:val="clear" w:fill="EAF3EA"/>
          </w:tcPr>
          <w:p>
            <w:r/>
            <w:r>
              <w:rPr>
                <w:sz w:val="17"/>
              </w:rPr>
              <w:t>2.1</w:t>
            </w:r>
          </w:p>
        </w:tc>
        <w:tc>
          <w:tcPr>
            <w:tcW w:type="dxa" w:w="1152"/>
            <w:shd w:val="clear" w:fill="EAF3EA"/>
          </w:tcPr>
          <w:p>
            <w:r/>
            <w:r>
              <w:rPr>
                <w:sz w:val="17"/>
              </w:rPr>
              <w:t>no</w:t>
            </w:r>
          </w:p>
        </w:tc>
      </w:tr>
      <w:tr>
        <w:tc>
          <w:tcPr>
            <w:tcW w:type="dxa" w:w="864"/>
          </w:tcPr>
          <w:p>
            <w:r/>
            <w:r>
              <w:rPr>
                <w:sz w:val="17"/>
              </w:rPr>
              <w:t>P5</w:t>
            </w:r>
          </w:p>
        </w:tc>
        <w:tc>
          <w:tcPr>
            <w:tcW w:type="dxa" w:w="1296"/>
          </w:tcPr>
          <w:p>
            <w:r/>
            <w:r>
              <w:rPr>
                <w:sz w:val="17"/>
              </w:rPr>
              <w:t>930</w:t>
            </w:r>
          </w:p>
        </w:tc>
        <w:tc>
          <w:tcPr>
            <w:tcW w:type="dxa" w:w="1296"/>
          </w:tcPr>
          <w:p>
            <w:r/>
            <w:r>
              <w:rPr>
                <w:sz w:val="17"/>
              </w:rPr>
              <w:t>929.8</w:t>
            </w:r>
          </w:p>
        </w:tc>
        <w:tc>
          <w:tcPr>
            <w:tcW w:type="dxa" w:w="1152"/>
          </w:tcPr>
          <w:p>
            <w:r/>
            <w:r>
              <w:rPr>
                <w:sz w:val="17"/>
              </w:rPr>
              <w:t>21.2</w:t>
            </w:r>
          </w:p>
        </w:tc>
        <w:tc>
          <w:tcPr>
            <w:tcW w:type="dxa" w:w="1008"/>
          </w:tcPr>
          <w:p>
            <w:r/>
            <w:r>
              <w:rPr>
                <w:sz w:val="17"/>
              </w:rPr>
              <w:t>1.8</w:t>
            </w:r>
          </w:p>
        </w:tc>
        <w:tc>
          <w:tcPr>
            <w:tcW w:type="dxa" w:w="1152"/>
          </w:tcPr>
          <w:p>
            <w:r/>
            <w:r>
              <w:rPr>
                <w:sz w:val="17"/>
              </w:rPr>
              <w:t>no</w:t>
            </w:r>
          </w:p>
        </w:tc>
      </w:tr>
      <w:tr>
        <w:tc>
          <w:tcPr>
            <w:tcW w:type="dxa" w:w="864"/>
            <w:shd w:val="clear" w:fill="EAF3EA"/>
          </w:tcPr>
          <w:p>
            <w:r/>
            <w:r>
              <w:rPr>
                <w:sz w:val="17"/>
              </w:rPr>
              <w:t>P5</w:t>
            </w:r>
          </w:p>
        </w:tc>
        <w:tc>
          <w:tcPr>
            <w:tcW w:type="dxa" w:w="1296"/>
            <w:shd w:val="clear" w:fill="EAF3EA"/>
          </w:tcPr>
          <w:p>
            <w:r/>
            <w:r>
              <w:rPr>
                <w:sz w:val="17"/>
              </w:rPr>
              <w:t>1023</w:t>
            </w:r>
          </w:p>
        </w:tc>
        <w:tc>
          <w:tcPr>
            <w:tcW w:type="dxa" w:w="1296"/>
            <w:shd w:val="clear" w:fill="EAF3EA"/>
          </w:tcPr>
          <w:p>
            <w:r/>
            <w:r>
              <w:rPr>
                <w:sz w:val="17"/>
              </w:rPr>
              <w:t>1020.8</w:t>
            </w:r>
          </w:p>
        </w:tc>
        <w:tc>
          <w:tcPr>
            <w:tcW w:type="dxa" w:w="1152"/>
            <w:shd w:val="clear" w:fill="EAF3EA"/>
          </w:tcPr>
          <w:p>
            <w:r/>
            <w:r>
              <w:rPr>
                <w:sz w:val="17"/>
              </w:rPr>
              <w:t>30.2</w:t>
            </w:r>
          </w:p>
        </w:tc>
        <w:tc>
          <w:tcPr>
            <w:tcW w:type="dxa" w:w="1008"/>
            <w:shd w:val="clear" w:fill="EAF3EA"/>
          </w:tcPr>
          <w:p>
            <w:r/>
            <w:r>
              <w:rPr>
                <w:sz w:val="17"/>
              </w:rPr>
              <w:t>2.6</w:t>
            </w:r>
          </w:p>
        </w:tc>
        <w:tc>
          <w:tcPr>
            <w:tcW w:type="dxa" w:w="1152"/>
            <w:shd w:val="clear" w:fill="EAF3EA"/>
          </w:tcPr>
          <w:p>
            <w:r/>
            <w:r>
              <w:rPr>
                <w:sz w:val="17"/>
              </w:rPr>
              <w:t>no</w:t>
            </w:r>
          </w:p>
        </w:tc>
      </w:tr>
      <w:tr>
        <w:tc>
          <w:tcPr>
            <w:tcW w:type="dxa" w:w="864"/>
          </w:tcPr>
          <w:p>
            <w:r/>
            <w:r>
              <w:rPr>
                <w:sz w:val="17"/>
              </w:rPr>
              <w:t>P5</w:t>
            </w:r>
          </w:p>
        </w:tc>
        <w:tc>
          <w:tcPr>
            <w:tcW w:type="dxa" w:w="1296"/>
          </w:tcPr>
          <w:p>
            <w:r/>
            <w:r>
              <w:rPr>
                <w:sz w:val="17"/>
              </w:rPr>
              <w:t>1347</w:t>
            </w:r>
          </w:p>
        </w:tc>
        <w:tc>
          <w:tcPr>
            <w:tcW w:type="dxa" w:w="1296"/>
          </w:tcPr>
          <w:p>
            <w:r/>
            <w:r>
              <w:rPr>
                <w:sz w:val="17"/>
              </w:rPr>
              <w:t>1342.9</w:t>
            </w:r>
          </w:p>
        </w:tc>
        <w:tc>
          <w:tcPr>
            <w:tcW w:type="dxa" w:w="1152"/>
          </w:tcPr>
          <w:p>
            <w:r/>
            <w:r>
              <w:rPr>
                <w:sz w:val="17"/>
              </w:rPr>
              <w:t>17.4</w:t>
            </w:r>
          </w:p>
        </w:tc>
        <w:tc>
          <w:tcPr>
            <w:tcW w:type="dxa" w:w="1008"/>
          </w:tcPr>
          <w:p>
            <w:r/>
            <w:r>
              <w:rPr>
                <w:sz w:val="17"/>
              </w:rPr>
              <w:t>1.5</w:t>
            </w:r>
          </w:p>
        </w:tc>
        <w:tc>
          <w:tcPr>
            <w:tcW w:type="dxa" w:w="1152"/>
          </w:tcPr>
          <w:p>
            <w:r/>
            <w:r>
              <w:rPr>
                <w:sz w:val="17"/>
              </w:rPr>
              <w:t>no</w:t>
            </w:r>
          </w:p>
        </w:tc>
      </w:tr>
      <w:tr>
        <w:tc>
          <w:tcPr>
            <w:tcW w:type="dxa" w:w="864"/>
            <w:shd w:val="clear" w:fill="EAF3EA"/>
          </w:tcPr>
          <w:p>
            <w:r/>
            <w:r>
              <w:rPr>
                <w:sz w:val="17"/>
              </w:rPr>
              <w:t>P5</w:t>
            </w:r>
          </w:p>
        </w:tc>
        <w:tc>
          <w:tcPr>
            <w:tcW w:type="dxa" w:w="1296"/>
            <w:shd w:val="clear" w:fill="EAF3EA"/>
          </w:tcPr>
          <w:p>
            <w:r/>
            <w:r>
              <w:rPr>
                <w:sz w:val="17"/>
              </w:rPr>
              <w:t>1394</w:t>
            </w:r>
          </w:p>
        </w:tc>
        <w:tc>
          <w:tcPr>
            <w:tcW w:type="dxa" w:w="1296"/>
            <w:shd w:val="clear" w:fill="EAF3EA"/>
          </w:tcPr>
          <w:p>
            <w:r/>
            <w:r>
              <w:rPr>
                <w:sz w:val="17"/>
              </w:rPr>
              <w:t>1396.2</w:t>
            </w:r>
          </w:p>
        </w:tc>
        <w:tc>
          <w:tcPr>
            <w:tcW w:type="dxa" w:w="1152"/>
            <w:shd w:val="clear" w:fill="EAF3EA"/>
          </w:tcPr>
          <w:p>
            <w:r/>
            <w:r>
              <w:rPr>
                <w:sz w:val="17"/>
              </w:rPr>
              <w:t>20.7</w:t>
            </w:r>
          </w:p>
        </w:tc>
        <w:tc>
          <w:tcPr>
            <w:tcW w:type="dxa" w:w="1008"/>
            <w:shd w:val="clear" w:fill="EAF3EA"/>
          </w:tcPr>
          <w:p>
            <w:r/>
            <w:r>
              <w:rPr>
                <w:sz w:val="17"/>
              </w:rPr>
              <w:t>1.8</w:t>
            </w:r>
          </w:p>
        </w:tc>
        <w:tc>
          <w:tcPr>
            <w:tcW w:type="dxa" w:w="1152"/>
            <w:shd w:val="clear" w:fill="EAF3EA"/>
          </w:tcPr>
          <w:p>
            <w:r/>
            <w:r>
              <w:rPr>
                <w:sz w:val="17"/>
              </w:rPr>
              <w:t>no</w:t>
            </w:r>
          </w:p>
        </w:tc>
      </w:tr>
    </w:tbl>
    <w:p>
      <w:pPr>
        <w:spacing w:after="40"/>
      </w:pPr>
    </w:p>
    <w:p>
      <w:pPr>
        <w:pStyle w:val="Heading2"/>
      </w:pPr>
      <w:r>
        <w:t>4.3  10-min sensor (raw)</w:t>
      </w:r>
    </w:p>
    <w:tbl>
      <w:tblPr>
        <w:tblStyle w:val="TableGrid"/>
        <w:tblW w:type="auto" w:w="0"/>
        <w:jc w:val="center"/>
        <w:tblLayout w:type="autofit"/>
        <w:tblLook w:firstColumn="1" w:firstRow="1" w:lastColumn="0" w:lastRow="0" w:noHBand="0" w:noVBand="1" w:val="04A0"/>
      </w:tblPr>
      <w:tblGrid>
        <w:gridCol w:w="1625"/>
        <w:gridCol w:w="1625"/>
        <w:gridCol w:w="1625"/>
        <w:gridCol w:w="1625"/>
        <w:gridCol w:w="1625"/>
        <w:gridCol w:w="1625"/>
      </w:tblGrid>
      <w:tr>
        <w:tc>
          <w:tcPr>
            <w:tcW w:type="dxa" w:w="864"/>
            <w:shd w:val="clear" w:fill="2E7D32"/>
          </w:tcPr>
          <w:p>
            <w:r/>
            <w:r>
              <w:rPr>
                <w:b/>
                <w:color w:val="FFFFFF"/>
                <w:sz w:val="18"/>
              </w:rPr>
              <w:t>Power</w:t>
            </w:r>
          </w:p>
        </w:tc>
        <w:tc>
          <w:tcPr>
            <w:tcW w:type="dxa" w:w="1296"/>
            <w:shd w:val="clear" w:fill="2E7D32"/>
          </w:tcPr>
          <w:p>
            <w:r/>
            <w:r>
              <w:rPr>
                <w:b/>
                <w:color w:val="FFFFFF"/>
                <w:sz w:val="18"/>
              </w:rPr>
              <w:t>Target cm⁻¹</w:t>
            </w:r>
          </w:p>
        </w:tc>
        <w:tc>
          <w:tcPr>
            <w:tcW w:type="dxa" w:w="1296"/>
            <w:shd w:val="clear" w:fill="2E7D32"/>
          </w:tcPr>
          <w:p>
            <w:r/>
            <w:r>
              <w:rPr>
                <w:b/>
                <w:color w:val="FFFFFF"/>
                <w:sz w:val="18"/>
              </w:rPr>
              <w:t>Found @</w:t>
            </w:r>
          </w:p>
        </w:tc>
        <w:tc>
          <w:tcPr>
            <w:tcW w:type="dxa" w:w="1152"/>
            <w:shd w:val="clear" w:fill="2E7D32"/>
          </w:tcPr>
          <w:p>
            <w:r/>
            <w:r>
              <w:rPr>
                <w:b/>
                <w:color w:val="FFFFFF"/>
                <w:sz w:val="18"/>
              </w:rPr>
              <w:t>Height</w:t>
            </w:r>
          </w:p>
        </w:tc>
        <w:tc>
          <w:tcPr>
            <w:tcW w:type="dxa" w:w="1008"/>
            <w:shd w:val="clear" w:fill="2E7D32"/>
          </w:tcPr>
          <w:p>
            <w:r/>
            <w:r>
              <w:rPr>
                <w:b/>
                <w:color w:val="FFFFFF"/>
                <w:sz w:val="18"/>
              </w:rPr>
              <w:t>SNR</w:t>
            </w:r>
          </w:p>
        </w:tc>
        <w:tc>
          <w:tcPr>
            <w:tcW w:type="dxa" w:w="1152"/>
            <w:shd w:val="clear" w:fill="2E7D32"/>
          </w:tcPr>
          <w:p>
            <w:r/>
            <w:r>
              <w:rPr>
                <w:b/>
                <w:color w:val="FFFFFF"/>
                <w:sz w:val="18"/>
              </w:rPr>
              <w:t>Hit (≥3)</w:t>
            </w:r>
          </w:p>
        </w:tc>
      </w:tr>
      <w:tr>
        <w:tc>
          <w:tcPr>
            <w:tcW w:type="dxa" w:w="864"/>
          </w:tcPr>
          <w:p>
            <w:r/>
            <w:r>
              <w:rPr>
                <w:sz w:val="17"/>
              </w:rPr>
              <w:t>P5</w:t>
            </w:r>
          </w:p>
        </w:tc>
        <w:tc>
          <w:tcPr>
            <w:tcW w:type="dxa" w:w="1296"/>
          </w:tcPr>
          <w:p>
            <w:r/>
            <w:r>
              <w:rPr>
                <w:sz w:val="17"/>
              </w:rPr>
              <w:t>458</w:t>
            </w:r>
          </w:p>
        </w:tc>
        <w:tc>
          <w:tcPr>
            <w:tcW w:type="dxa" w:w="1296"/>
          </w:tcPr>
          <w:p>
            <w:r/>
            <w:r>
              <w:rPr>
                <w:sz w:val="17"/>
              </w:rPr>
              <w:t>460.0</w:t>
            </w:r>
          </w:p>
        </w:tc>
        <w:tc>
          <w:tcPr>
            <w:tcW w:type="dxa" w:w="1152"/>
          </w:tcPr>
          <w:p>
            <w:r/>
            <w:r>
              <w:rPr>
                <w:sz w:val="17"/>
              </w:rPr>
              <w:t>11.0</w:t>
            </w:r>
          </w:p>
        </w:tc>
        <w:tc>
          <w:tcPr>
            <w:tcW w:type="dxa" w:w="1008"/>
          </w:tcPr>
          <w:p>
            <w:r/>
            <w:r>
              <w:rPr>
                <w:sz w:val="17"/>
              </w:rPr>
              <w:t>1.0</w:t>
            </w:r>
          </w:p>
        </w:tc>
        <w:tc>
          <w:tcPr>
            <w:tcW w:type="dxa" w:w="1152"/>
          </w:tcPr>
          <w:p>
            <w:r/>
            <w:r>
              <w:rPr>
                <w:sz w:val="17"/>
              </w:rPr>
              <w:t>no</w:t>
            </w:r>
          </w:p>
        </w:tc>
      </w:tr>
      <w:tr>
        <w:tc>
          <w:tcPr>
            <w:tcW w:type="dxa" w:w="864"/>
            <w:shd w:val="clear" w:fill="EAF3EA"/>
          </w:tcPr>
          <w:p>
            <w:r/>
            <w:r>
              <w:rPr>
                <w:sz w:val="17"/>
              </w:rPr>
              <w:t>P5</w:t>
            </w:r>
          </w:p>
        </w:tc>
        <w:tc>
          <w:tcPr>
            <w:tcW w:type="dxa" w:w="1296"/>
            <w:shd w:val="clear" w:fill="EAF3EA"/>
          </w:tcPr>
          <w:p>
            <w:r/>
            <w:r>
              <w:rPr>
                <w:sz w:val="17"/>
              </w:rPr>
              <w:t>488</w:t>
            </w:r>
          </w:p>
        </w:tc>
        <w:tc>
          <w:tcPr>
            <w:tcW w:type="dxa" w:w="1296"/>
            <w:shd w:val="clear" w:fill="EAF3EA"/>
          </w:tcPr>
          <w:p>
            <w:r/>
            <w:r>
              <w:rPr>
                <w:sz w:val="17"/>
              </w:rPr>
              <w:t>483.5</w:t>
            </w:r>
          </w:p>
        </w:tc>
        <w:tc>
          <w:tcPr>
            <w:tcW w:type="dxa" w:w="1152"/>
            <w:shd w:val="clear" w:fill="EAF3EA"/>
          </w:tcPr>
          <w:p>
            <w:r/>
            <w:r>
              <w:rPr>
                <w:sz w:val="17"/>
              </w:rPr>
              <w:t>14.2</w:t>
            </w:r>
          </w:p>
        </w:tc>
        <w:tc>
          <w:tcPr>
            <w:tcW w:type="dxa" w:w="1008"/>
            <w:shd w:val="clear" w:fill="EAF3EA"/>
          </w:tcPr>
          <w:p>
            <w:r/>
            <w:r>
              <w:rPr>
                <w:sz w:val="17"/>
              </w:rPr>
              <w:t>1.3</w:t>
            </w:r>
          </w:p>
        </w:tc>
        <w:tc>
          <w:tcPr>
            <w:tcW w:type="dxa" w:w="1152"/>
            <w:shd w:val="clear" w:fill="EAF3EA"/>
          </w:tcPr>
          <w:p>
            <w:r/>
            <w:r>
              <w:rPr>
                <w:sz w:val="17"/>
              </w:rPr>
              <w:t>no</w:t>
            </w:r>
          </w:p>
        </w:tc>
      </w:tr>
      <w:tr>
        <w:tc>
          <w:tcPr>
            <w:tcW w:type="dxa" w:w="864"/>
          </w:tcPr>
          <w:p>
            <w:r/>
            <w:r>
              <w:rPr>
                <w:sz w:val="17"/>
              </w:rPr>
              <w:t>P5</w:t>
            </w:r>
          </w:p>
        </w:tc>
        <w:tc>
          <w:tcPr>
            <w:tcW w:type="dxa" w:w="1296"/>
          </w:tcPr>
          <w:p>
            <w:r/>
            <w:r>
              <w:rPr>
                <w:sz w:val="17"/>
              </w:rPr>
              <w:t>541</w:t>
            </w:r>
          </w:p>
        </w:tc>
        <w:tc>
          <w:tcPr>
            <w:tcW w:type="dxa" w:w="1296"/>
          </w:tcPr>
          <w:p>
            <w:r/>
            <w:r>
              <w:rPr>
                <w:sz w:val="17"/>
              </w:rPr>
              <w:t>533.9</w:t>
            </w:r>
          </w:p>
        </w:tc>
        <w:tc>
          <w:tcPr>
            <w:tcW w:type="dxa" w:w="1152"/>
          </w:tcPr>
          <w:p>
            <w:r/>
            <w:r>
              <w:rPr>
                <w:sz w:val="17"/>
              </w:rPr>
              <w:t>16.3</w:t>
            </w:r>
          </w:p>
        </w:tc>
        <w:tc>
          <w:tcPr>
            <w:tcW w:type="dxa" w:w="1008"/>
          </w:tcPr>
          <w:p>
            <w:r/>
            <w:r>
              <w:rPr>
                <w:sz w:val="17"/>
              </w:rPr>
              <w:t>1.5</w:t>
            </w:r>
          </w:p>
        </w:tc>
        <w:tc>
          <w:tcPr>
            <w:tcW w:type="dxa" w:w="1152"/>
          </w:tcPr>
          <w:p>
            <w:r/>
            <w:r>
              <w:rPr>
                <w:sz w:val="17"/>
              </w:rPr>
              <w:t>no</w:t>
            </w:r>
          </w:p>
        </w:tc>
      </w:tr>
      <w:tr>
        <w:tc>
          <w:tcPr>
            <w:tcW w:type="dxa" w:w="864"/>
            <w:shd w:val="clear" w:fill="EAF3EA"/>
          </w:tcPr>
          <w:p>
            <w:r/>
            <w:r>
              <w:rPr>
                <w:sz w:val="17"/>
              </w:rPr>
              <w:t>P5</w:t>
            </w:r>
          </w:p>
        </w:tc>
        <w:tc>
          <w:tcPr>
            <w:tcW w:type="dxa" w:w="1296"/>
            <w:shd w:val="clear" w:fill="EAF3EA"/>
          </w:tcPr>
          <w:p>
            <w:r/>
            <w:r>
              <w:rPr>
                <w:sz w:val="17"/>
              </w:rPr>
              <w:t>871</w:t>
            </w:r>
          </w:p>
        </w:tc>
        <w:tc>
          <w:tcPr>
            <w:tcW w:type="dxa" w:w="1296"/>
            <w:shd w:val="clear" w:fill="EAF3EA"/>
          </w:tcPr>
          <w:p>
            <w:r/>
            <w:r>
              <w:rPr>
                <w:sz w:val="17"/>
              </w:rPr>
              <w:t>860.3</w:t>
            </w:r>
          </w:p>
        </w:tc>
        <w:tc>
          <w:tcPr>
            <w:tcW w:type="dxa" w:w="1152"/>
            <w:shd w:val="clear" w:fill="EAF3EA"/>
          </w:tcPr>
          <w:p>
            <w:r/>
            <w:r>
              <w:rPr>
                <w:sz w:val="17"/>
              </w:rPr>
              <w:t>14.7</w:t>
            </w:r>
          </w:p>
        </w:tc>
        <w:tc>
          <w:tcPr>
            <w:tcW w:type="dxa" w:w="1008"/>
            <w:shd w:val="clear" w:fill="EAF3EA"/>
          </w:tcPr>
          <w:p>
            <w:r/>
            <w:r>
              <w:rPr>
                <w:sz w:val="17"/>
              </w:rPr>
              <w:t>1.4</w:t>
            </w:r>
          </w:p>
        </w:tc>
        <w:tc>
          <w:tcPr>
            <w:tcW w:type="dxa" w:w="1152"/>
            <w:shd w:val="clear" w:fill="EAF3EA"/>
          </w:tcPr>
          <w:p>
            <w:r/>
            <w:r>
              <w:rPr>
                <w:sz w:val="17"/>
              </w:rPr>
              <w:t>no</w:t>
            </w:r>
          </w:p>
        </w:tc>
      </w:tr>
      <w:tr>
        <w:tc>
          <w:tcPr>
            <w:tcW w:type="dxa" w:w="864"/>
          </w:tcPr>
          <w:p>
            <w:r/>
            <w:r>
              <w:rPr>
                <w:sz w:val="17"/>
              </w:rPr>
              <w:t>P5</w:t>
            </w:r>
          </w:p>
        </w:tc>
        <w:tc>
          <w:tcPr>
            <w:tcW w:type="dxa" w:w="1296"/>
          </w:tcPr>
          <w:p>
            <w:r/>
            <w:r>
              <w:rPr>
                <w:sz w:val="17"/>
              </w:rPr>
              <w:t>930</w:t>
            </w:r>
          </w:p>
        </w:tc>
        <w:tc>
          <w:tcPr>
            <w:tcW w:type="dxa" w:w="1296"/>
          </w:tcPr>
          <w:p>
            <w:r/>
            <w:r>
              <w:rPr>
                <w:sz w:val="17"/>
              </w:rPr>
              <w:t>931.4</w:t>
            </w:r>
          </w:p>
        </w:tc>
        <w:tc>
          <w:tcPr>
            <w:tcW w:type="dxa" w:w="1152"/>
          </w:tcPr>
          <w:p>
            <w:r/>
            <w:r>
              <w:rPr>
                <w:sz w:val="17"/>
              </w:rPr>
              <w:t>35.3</w:t>
            </w:r>
          </w:p>
        </w:tc>
        <w:tc>
          <w:tcPr>
            <w:tcW w:type="dxa" w:w="1008"/>
          </w:tcPr>
          <w:p>
            <w:r/>
            <w:r>
              <w:rPr>
                <w:sz w:val="17"/>
              </w:rPr>
              <w:t>3.3</w:t>
            </w:r>
          </w:p>
        </w:tc>
        <w:tc>
          <w:tcPr>
            <w:tcW w:type="dxa" w:w="1152"/>
          </w:tcPr>
          <w:p>
            <w:r/>
            <w:r>
              <w:rPr>
                <w:sz w:val="17"/>
              </w:rPr>
              <w:t>YES</w:t>
            </w:r>
          </w:p>
        </w:tc>
      </w:tr>
      <w:tr>
        <w:tc>
          <w:tcPr>
            <w:tcW w:type="dxa" w:w="864"/>
            <w:shd w:val="clear" w:fill="EAF3EA"/>
          </w:tcPr>
          <w:p>
            <w:r/>
            <w:r>
              <w:rPr>
                <w:sz w:val="17"/>
              </w:rPr>
              <w:t>P5</w:t>
            </w:r>
          </w:p>
        </w:tc>
        <w:tc>
          <w:tcPr>
            <w:tcW w:type="dxa" w:w="1296"/>
            <w:shd w:val="clear" w:fill="EAF3EA"/>
          </w:tcPr>
          <w:p>
            <w:r/>
            <w:r>
              <w:rPr>
                <w:sz w:val="17"/>
              </w:rPr>
              <w:t>1023</w:t>
            </w:r>
          </w:p>
        </w:tc>
        <w:tc>
          <w:tcPr>
            <w:tcW w:type="dxa" w:w="1296"/>
            <w:shd w:val="clear" w:fill="EAF3EA"/>
          </w:tcPr>
          <w:p>
            <w:r/>
            <w:r>
              <w:rPr>
                <w:sz w:val="17"/>
              </w:rPr>
              <w:t>1017.5</w:t>
            </w:r>
          </w:p>
        </w:tc>
        <w:tc>
          <w:tcPr>
            <w:tcW w:type="dxa" w:w="1152"/>
            <w:shd w:val="clear" w:fill="EAF3EA"/>
          </w:tcPr>
          <w:p>
            <w:r/>
            <w:r>
              <w:rPr>
                <w:sz w:val="17"/>
              </w:rPr>
              <w:t>19.8</w:t>
            </w:r>
          </w:p>
        </w:tc>
        <w:tc>
          <w:tcPr>
            <w:tcW w:type="dxa" w:w="1008"/>
            <w:shd w:val="clear" w:fill="EAF3EA"/>
          </w:tcPr>
          <w:p>
            <w:r/>
            <w:r>
              <w:rPr>
                <w:sz w:val="17"/>
              </w:rPr>
              <w:t>1.8</w:t>
            </w:r>
          </w:p>
        </w:tc>
        <w:tc>
          <w:tcPr>
            <w:tcW w:type="dxa" w:w="1152"/>
            <w:shd w:val="clear" w:fill="EAF3EA"/>
          </w:tcPr>
          <w:p>
            <w:r/>
            <w:r>
              <w:rPr>
                <w:sz w:val="17"/>
              </w:rPr>
              <w:t>no</w:t>
            </w:r>
          </w:p>
        </w:tc>
      </w:tr>
      <w:tr>
        <w:tc>
          <w:tcPr>
            <w:tcW w:type="dxa" w:w="864"/>
          </w:tcPr>
          <w:p>
            <w:r/>
            <w:r>
              <w:rPr>
                <w:sz w:val="17"/>
              </w:rPr>
              <w:t>P5</w:t>
            </w:r>
          </w:p>
        </w:tc>
        <w:tc>
          <w:tcPr>
            <w:tcW w:type="dxa" w:w="1296"/>
          </w:tcPr>
          <w:p>
            <w:r/>
            <w:r>
              <w:rPr>
                <w:sz w:val="17"/>
              </w:rPr>
              <w:t>1347</w:t>
            </w:r>
          </w:p>
        </w:tc>
        <w:tc>
          <w:tcPr>
            <w:tcW w:type="dxa" w:w="1296"/>
          </w:tcPr>
          <w:p>
            <w:r/>
            <w:r>
              <w:rPr>
                <w:sz w:val="17"/>
              </w:rPr>
              <w:t>1342.9</w:t>
            </w:r>
          </w:p>
        </w:tc>
        <w:tc>
          <w:tcPr>
            <w:tcW w:type="dxa" w:w="1152"/>
          </w:tcPr>
          <w:p>
            <w:r/>
            <w:r>
              <w:rPr>
                <w:sz w:val="17"/>
              </w:rPr>
              <w:t>23.9</w:t>
            </w:r>
          </w:p>
        </w:tc>
        <w:tc>
          <w:tcPr>
            <w:tcW w:type="dxa" w:w="1008"/>
          </w:tcPr>
          <w:p>
            <w:r/>
            <w:r>
              <w:rPr>
                <w:sz w:val="17"/>
              </w:rPr>
              <w:t>2.2</w:t>
            </w:r>
          </w:p>
        </w:tc>
        <w:tc>
          <w:tcPr>
            <w:tcW w:type="dxa" w:w="1152"/>
          </w:tcPr>
          <w:p>
            <w:r/>
            <w:r>
              <w:rPr>
                <w:sz w:val="17"/>
              </w:rPr>
              <w:t>no</w:t>
            </w:r>
          </w:p>
        </w:tc>
      </w:tr>
      <w:tr>
        <w:tc>
          <w:tcPr>
            <w:tcW w:type="dxa" w:w="864"/>
            <w:shd w:val="clear" w:fill="EAF3EA"/>
          </w:tcPr>
          <w:p>
            <w:r/>
            <w:r>
              <w:rPr>
                <w:sz w:val="17"/>
              </w:rPr>
              <w:t>P5</w:t>
            </w:r>
          </w:p>
        </w:tc>
        <w:tc>
          <w:tcPr>
            <w:tcW w:type="dxa" w:w="1296"/>
            <w:shd w:val="clear" w:fill="EAF3EA"/>
          </w:tcPr>
          <w:p>
            <w:r/>
            <w:r>
              <w:rPr>
                <w:sz w:val="17"/>
              </w:rPr>
              <w:t>1394</w:t>
            </w:r>
          </w:p>
        </w:tc>
        <w:tc>
          <w:tcPr>
            <w:tcW w:type="dxa" w:w="1296"/>
            <w:shd w:val="clear" w:fill="EAF3EA"/>
          </w:tcPr>
          <w:p>
            <w:r/>
            <w:r>
              <w:rPr>
                <w:sz w:val="17"/>
              </w:rPr>
              <w:t>1388.9</w:t>
            </w:r>
          </w:p>
        </w:tc>
        <w:tc>
          <w:tcPr>
            <w:tcW w:type="dxa" w:w="1152"/>
            <w:shd w:val="clear" w:fill="EAF3EA"/>
          </w:tcPr>
          <w:p>
            <w:r/>
            <w:r>
              <w:rPr>
                <w:sz w:val="17"/>
              </w:rPr>
              <w:t>13.3</w:t>
            </w:r>
          </w:p>
        </w:tc>
        <w:tc>
          <w:tcPr>
            <w:tcW w:type="dxa" w:w="1008"/>
            <w:shd w:val="clear" w:fill="EAF3EA"/>
          </w:tcPr>
          <w:p>
            <w:r/>
            <w:r>
              <w:rPr>
                <w:sz w:val="17"/>
              </w:rPr>
              <w:t>1.2</w:t>
            </w:r>
          </w:p>
        </w:tc>
        <w:tc>
          <w:tcPr>
            <w:tcW w:type="dxa" w:w="1152"/>
            <w:shd w:val="clear" w:fill="EAF3EA"/>
          </w:tcPr>
          <w:p>
            <w:r/>
            <w:r>
              <w:rPr>
                <w:sz w:val="17"/>
              </w:rPr>
              <w:t>no</w:t>
            </w:r>
          </w:p>
        </w:tc>
      </w:tr>
      <w:tr>
        <w:tc>
          <w:tcPr>
            <w:tcW w:type="dxa" w:w="864"/>
          </w:tcPr>
          <w:p>
            <w:r/>
            <w:r>
              <w:rPr>
                <w:sz w:val="17"/>
              </w:rPr>
              <w:t>P10</w:t>
            </w:r>
          </w:p>
        </w:tc>
        <w:tc>
          <w:tcPr>
            <w:tcW w:type="dxa" w:w="1296"/>
          </w:tcPr>
          <w:p>
            <w:r/>
            <w:r>
              <w:rPr>
                <w:sz w:val="17"/>
              </w:rPr>
              <w:t>458</w:t>
            </w:r>
          </w:p>
        </w:tc>
        <w:tc>
          <w:tcPr>
            <w:tcW w:type="dxa" w:w="1296"/>
          </w:tcPr>
          <w:p>
            <w:r/>
            <w:r>
              <w:rPr>
                <w:sz w:val="17"/>
              </w:rPr>
              <w:t>467.2</w:t>
            </w:r>
          </w:p>
        </w:tc>
        <w:tc>
          <w:tcPr>
            <w:tcW w:type="dxa" w:w="1152"/>
          </w:tcPr>
          <w:p>
            <w:r/>
            <w:r>
              <w:rPr>
                <w:sz w:val="17"/>
              </w:rPr>
              <w:t>2.3</w:t>
            </w:r>
          </w:p>
        </w:tc>
        <w:tc>
          <w:tcPr>
            <w:tcW w:type="dxa" w:w="1008"/>
          </w:tcPr>
          <w:p>
            <w:r/>
            <w:r>
              <w:rPr>
                <w:sz w:val="17"/>
              </w:rPr>
              <w:t>0.2</w:t>
            </w:r>
          </w:p>
        </w:tc>
        <w:tc>
          <w:tcPr>
            <w:tcW w:type="dxa" w:w="1152"/>
          </w:tcPr>
          <w:p>
            <w:r/>
            <w:r>
              <w:rPr>
                <w:sz w:val="17"/>
              </w:rPr>
              <w:t>no</w:t>
            </w:r>
          </w:p>
        </w:tc>
      </w:tr>
      <w:tr>
        <w:tc>
          <w:tcPr>
            <w:tcW w:type="dxa" w:w="864"/>
            <w:shd w:val="clear" w:fill="EAF3EA"/>
          </w:tcPr>
          <w:p>
            <w:r/>
            <w:r>
              <w:rPr>
                <w:sz w:val="17"/>
              </w:rPr>
              <w:t>P10</w:t>
            </w:r>
          </w:p>
        </w:tc>
        <w:tc>
          <w:tcPr>
            <w:tcW w:type="dxa" w:w="1296"/>
            <w:shd w:val="clear" w:fill="EAF3EA"/>
          </w:tcPr>
          <w:p>
            <w:r/>
            <w:r>
              <w:rPr>
                <w:sz w:val="17"/>
              </w:rPr>
              <w:t>488</w:t>
            </w:r>
          </w:p>
        </w:tc>
        <w:tc>
          <w:tcPr>
            <w:tcW w:type="dxa" w:w="1296"/>
            <w:shd w:val="clear" w:fill="EAF3EA"/>
          </w:tcPr>
          <w:p>
            <w:r/>
            <w:r>
              <w:rPr>
                <w:sz w:val="17"/>
              </w:rPr>
              <w:t>485.3</w:t>
            </w:r>
          </w:p>
        </w:tc>
        <w:tc>
          <w:tcPr>
            <w:tcW w:type="dxa" w:w="1152"/>
            <w:shd w:val="clear" w:fill="EAF3EA"/>
          </w:tcPr>
          <w:p>
            <w:r/>
            <w:r>
              <w:rPr>
                <w:sz w:val="17"/>
              </w:rPr>
              <w:t>18.5</w:t>
            </w:r>
          </w:p>
        </w:tc>
        <w:tc>
          <w:tcPr>
            <w:tcW w:type="dxa" w:w="1008"/>
            <w:shd w:val="clear" w:fill="EAF3EA"/>
          </w:tcPr>
          <w:p>
            <w:r/>
            <w:r>
              <w:rPr>
                <w:sz w:val="17"/>
              </w:rPr>
              <w:t>1.3</w:t>
            </w:r>
          </w:p>
        </w:tc>
        <w:tc>
          <w:tcPr>
            <w:tcW w:type="dxa" w:w="1152"/>
            <w:shd w:val="clear" w:fill="EAF3EA"/>
          </w:tcPr>
          <w:p>
            <w:r/>
            <w:r>
              <w:rPr>
                <w:sz w:val="17"/>
              </w:rPr>
              <w:t>no</w:t>
            </w:r>
          </w:p>
        </w:tc>
      </w:tr>
      <w:tr>
        <w:tc>
          <w:tcPr>
            <w:tcW w:type="dxa" w:w="864"/>
          </w:tcPr>
          <w:p>
            <w:r/>
            <w:r>
              <w:rPr>
                <w:sz w:val="17"/>
              </w:rPr>
              <w:t>P10</w:t>
            </w:r>
          </w:p>
        </w:tc>
        <w:tc>
          <w:tcPr>
            <w:tcW w:type="dxa" w:w="1296"/>
          </w:tcPr>
          <w:p>
            <w:r/>
            <w:r>
              <w:rPr>
                <w:sz w:val="17"/>
              </w:rPr>
              <w:t>541</w:t>
            </w:r>
          </w:p>
        </w:tc>
        <w:tc>
          <w:tcPr>
            <w:tcW w:type="dxa" w:w="1296"/>
          </w:tcPr>
          <w:p>
            <w:r/>
            <w:r>
              <w:rPr>
                <w:sz w:val="17"/>
              </w:rPr>
              <w:t>539.2</w:t>
            </w:r>
          </w:p>
        </w:tc>
        <w:tc>
          <w:tcPr>
            <w:tcW w:type="dxa" w:w="1152"/>
          </w:tcPr>
          <w:p>
            <w:r/>
            <w:r>
              <w:rPr>
                <w:sz w:val="17"/>
              </w:rPr>
              <w:t>10.0</w:t>
            </w:r>
          </w:p>
        </w:tc>
        <w:tc>
          <w:tcPr>
            <w:tcW w:type="dxa" w:w="1008"/>
          </w:tcPr>
          <w:p>
            <w:r/>
            <w:r>
              <w:rPr>
                <w:sz w:val="17"/>
              </w:rPr>
              <w:t>0.7</w:t>
            </w:r>
          </w:p>
        </w:tc>
        <w:tc>
          <w:tcPr>
            <w:tcW w:type="dxa" w:w="1152"/>
          </w:tcPr>
          <w:p>
            <w:r/>
            <w:r>
              <w:rPr>
                <w:sz w:val="17"/>
              </w:rPr>
              <w:t>no</w:t>
            </w:r>
          </w:p>
        </w:tc>
      </w:tr>
      <w:tr>
        <w:tc>
          <w:tcPr>
            <w:tcW w:type="dxa" w:w="864"/>
            <w:shd w:val="clear" w:fill="EAF3EA"/>
          </w:tcPr>
          <w:p>
            <w:r/>
            <w:r>
              <w:rPr>
                <w:sz w:val="17"/>
              </w:rPr>
              <w:t>P10</w:t>
            </w:r>
          </w:p>
        </w:tc>
        <w:tc>
          <w:tcPr>
            <w:tcW w:type="dxa" w:w="1296"/>
            <w:shd w:val="clear" w:fill="EAF3EA"/>
          </w:tcPr>
          <w:p>
            <w:r/>
            <w:r>
              <w:rPr>
                <w:sz w:val="17"/>
              </w:rPr>
              <w:t>871</w:t>
            </w:r>
          </w:p>
        </w:tc>
        <w:tc>
          <w:tcPr>
            <w:tcW w:type="dxa" w:w="1296"/>
            <w:shd w:val="clear" w:fill="EAF3EA"/>
          </w:tcPr>
          <w:p>
            <w:r/>
            <w:r>
              <w:rPr>
                <w:sz w:val="17"/>
              </w:rPr>
              <w:t>863.6</w:t>
            </w:r>
          </w:p>
        </w:tc>
        <w:tc>
          <w:tcPr>
            <w:tcW w:type="dxa" w:w="1152"/>
            <w:shd w:val="clear" w:fill="EAF3EA"/>
          </w:tcPr>
          <w:p>
            <w:r/>
            <w:r>
              <w:rPr>
                <w:sz w:val="17"/>
              </w:rPr>
              <w:t>25.1</w:t>
            </w:r>
          </w:p>
        </w:tc>
        <w:tc>
          <w:tcPr>
            <w:tcW w:type="dxa" w:w="1008"/>
            <w:shd w:val="clear" w:fill="EAF3EA"/>
          </w:tcPr>
          <w:p>
            <w:r/>
            <w:r>
              <w:rPr>
                <w:sz w:val="17"/>
              </w:rPr>
              <w:t>1.7</w:t>
            </w:r>
          </w:p>
        </w:tc>
        <w:tc>
          <w:tcPr>
            <w:tcW w:type="dxa" w:w="1152"/>
            <w:shd w:val="clear" w:fill="EAF3EA"/>
          </w:tcPr>
          <w:p>
            <w:r/>
            <w:r>
              <w:rPr>
                <w:sz w:val="17"/>
              </w:rPr>
              <w:t>no</w:t>
            </w:r>
          </w:p>
        </w:tc>
      </w:tr>
      <w:tr>
        <w:tc>
          <w:tcPr>
            <w:tcW w:type="dxa" w:w="864"/>
          </w:tcPr>
          <w:p>
            <w:r/>
            <w:r>
              <w:rPr>
                <w:sz w:val="17"/>
              </w:rPr>
              <w:t>P10</w:t>
            </w:r>
          </w:p>
        </w:tc>
        <w:tc>
          <w:tcPr>
            <w:tcW w:type="dxa" w:w="1296"/>
          </w:tcPr>
          <w:p>
            <w:r/>
            <w:r>
              <w:rPr>
                <w:sz w:val="17"/>
              </w:rPr>
              <w:t>930</w:t>
            </w:r>
          </w:p>
        </w:tc>
        <w:tc>
          <w:tcPr>
            <w:tcW w:type="dxa" w:w="1296"/>
          </w:tcPr>
          <w:p>
            <w:r/>
            <w:r>
              <w:rPr>
                <w:sz w:val="17"/>
              </w:rPr>
              <w:t>938.0</w:t>
            </w:r>
          </w:p>
        </w:tc>
        <w:tc>
          <w:tcPr>
            <w:tcW w:type="dxa" w:w="1152"/>
          </w:tcPr>
          <w:p>
            <w:r/>
            <w:r>
              <w:rPr>
                <w:sz w:val="17"/>
              </w:rPr>
              <w:t>29.7</w:t>
            </w:r>
          </w:p>
        </w:tc>
        <w:tc>
          <w:tcPr>
            <w:tcW w:type="dxa" w:w="1008"/>
          </w:tcPr>
          <w:p>
            <w:r/>
            <w:r>
              <w:rPr>
                <w:sz w:val="17"/>
              </w:rPr>
              <w:t>2.0</w:t>
            </w:r>
          </w:p>
        </w:tc>
        <w:tc>
          <w:tcPr>
            <w:tcW w:type="dxa" w:w="1152"/>
          </w:tcPr>
          <w:p>
            <w:r/>
            <w:r>
              <w:rPr>
                <w:sz w:val="17"/>
              </w:rPr>
              <w:t>no</w:t>
            </w:r>
          </w:p>
        </w:tc>
      </w:tr>
      <w:tr>
        <w:tc>
          <w:tcPr>
            <w:tcW w:type="dxa" w:w="864"/>
            <w:shd w:val="clear" w:fill="EAF3EA"/>
          </w:tcPr>
          <w:p>
            <w:r/>
            <w:r>
              <w:rPr>
                <w:sz w:val="17"/>
              </w:rPr>
              <w:t>P10</w:t>
            </w:r>
          </w:p>
        </w:tc>
        <w:tc>
          <w:tcPr>
            <w:tcW w:type="dxa" w:w="1296"/>
            <w:shd w:val="clear" w:fill="EAF3EA"/>
          </w:tcPr>
          <w:p>
            <w:r/>
            <w:r>
              <w:rPr>
                <w:sz w:val="17"/>
              </w:rPr>
              <w:t>1023</w:t>
            </w:r>
          </w:p>
        </w:tc>
        <w:tc>
          <w:tcPr>
            <w:tcW w:type="dxa" w:w="1296"/>
            <w:shd w:val="clear" w:fill="EAF3EA"/>
          </w:tcPr>
          <w:p>
            <w:r/>
            <w:r>
              <w:rPr>
                <w:sz w:val="17"/>
              </w:rPr>
              <w:t>1019.1</w:t>
            </w:r>
          </w:p>
        </w:tc>
        <w:tc>
          <w:tcPr>
            <w:tcW w:type="dxa" w:w="1152"/>
            <w:shd w:val="clear" w:fill="EAF3EA"/>
          </w:tcPr>
          <w:p>
            <w:r/>
            <w:r>
              <w:rPr>
                <w:sz w:val="17"/>
              </w:rPr>
              <w:t>34.6</w:t>
            </w:r>
          </w:p>
        </w:tc>
        <w:tc>
          <w:tcPr>
            <w:tcW w:type="dxa" w:w="1008"/>
            <w:shd w:val="clear" w:fill="EAF3EA"/>
          </w:tcPr>
          <w:p>
            <w:r/>
            <w:r>
              <w:rPr>
                <w:sz w:val="17"/>
              </w:rPr>
              <w:t>2.3</w:t>
            </w:r>
          </w:p>
        </w:tc>
        <w:tc>
          <w:tcPr>
            <w:tcW w:type="dxa" w:w="1152"/>
            <w:shd w:val="clear" w:fill="EAF3EA"/>
          </w:tcPr>
          <w:p>
            <w:r/>
            <w:r>
              <w:rPr>
                <w:sz w:val="17"/>
              </w:rPr>
              <w:t>no</w:t>
            </w:r>
          </w:p>
        </w:tc>
      </w:tr>
      <w:tr>
        <w:tc>
          <w:tcPr>
            <w:tcW w:type="dxa" w:w="864"/>
          </w:tcPr>
          <w:p>
            <w:r/>
            <w:r>
              <w:rPr>
                <w:sz w:val="17"/>
              </w:rPr>
              <w:t>P10</w:t>
            </w:r>
          </w:p>
        </w:tc>
        <w:tc>
          <w:tcPr>
            <w:tcW w:type="dxa" w:w="1296"/>
          </w:tcPr>
          <w:p>
            <w:r/>
            <w:r>
              <w:rPr>
                <w:sz w:val="17"/>
              </w:rPr>
              <w:t>1347</w:t>
            </w:r>
          </w:p>
        </w:tc>
        <w:tc>
          <w:tcPr>
            <w:tcW w:type="dxa" w:w="1296"/>
          </w:tcPr>
          <w:p>
            <w:r/>
            <w:r>
              <w:rPr>
                <w:sz w:val="17"/>
              </w:rPr>
              <w:t>1335.4</w:t>
            </w:r>
          </w:p>
        </w:tc>
        <w:tc>
          <w:tcPr>
            <w:tcW w:type="dxa" w:w="1152"/>
          </w:tcPr>
          <w:p>
            <w:r/>
            <w:r>
              <w:rPr>
                <w:sz w:val="17"/>
              </w:rPr>
              <w:t>34.8</w:t>
            </w:r>
          </w:p>
        </w:tc>
        <w:tc>
          <w:tcPr>
            <w:tcW w:type="dxa" w:w="1008"/>
          </w:tcPr>
          <w:p>
            <w:r/>
            <w:r>
              <w:rPr>
                <w:sz w:val="17"/>
              </w:rPr>
              <w:t>2.4</w:t>
            </w:r>
          </w:p>
        </w:tc>
        <w:tc>
          <w:tcPr>
            <w:tcW w:type="dxa" w:w="1152"/>
          </w:tcPr>
          <w:p>
            <w:r/>
            <w:r>
              <w:rPr>
                <w:sz w:val="17"/>
              </w:rPr>
              <w:t>no</w:t>
            </w:r>
          </w:p>
        </w:tc>
      </w:tr>
      <w:tr>
        <w:tc>
          <w:tcPr>
            <w:tcW w:type="dxa" w:w="864"/>
            <w:shd w:val="clear" w:fill="EAF3EA"/>
          </w:tcPr>
          <w:p>
            <w:r/>
            <w:r>
              <w:rPr>
                <w:sz w:val="17"/>
              </w:rPr>
              <w:t>P10</w:t>
            </w:r>
          </w:p>
        </w:tc>
        <w:tc>
          <w:tcPr>
            <w:tcW w:type="dxa" w:w="1296"/>
            <w:shd w:val="clear" w:fill="EAF3EA"/>
          </w:tcPr>
          <w:p>
            <w:r/>
            <w:r>
              <w:rPr>
                <w:sz w:val="17"/>
              </w:rPr>
              <w:t>1394</w:t>
            </w:r>
          </w:p>
        </w:tc>
        <w:tc>
          <w:tcPr>
            <w:tcW w:type="dxa" w:w="1296"/>
            <w:shd w:val="clear" w:fill="EAF3EA"/>
          </w:tcPr>
          <w:p>
            <w:r/>
            <w:r>
              <w:rPr>
                <w:sz w:val="17"/>
              </w:rPr>
              <w:t>1393.3</w:t>
            </w:r>
          </w:p>
        </w:tc>
        <w:tc>
          <w:tcPr>
            <w:tcW w:type="dxa" w:w="1152"/>
            <w:shd w:val="clear" w:fill="EAF3EA"/>
          </w:tcPr>
          <w:p>
            <w:r/>
            <w:r>
              <w:rPr>
                <w:sz w:val="17"/>
              </w:rPr>
              <w:t>36.0</w:t>
            </w:r>
          </w:p>
        </w:tc>
        <w:tc>
          <w:tcPr>
            <w:tcW w:type="dxa" w:w="1008"/>
            <w:shd w:val="clear" w:fill="EAF3EA"/>
          </w:tcPr>
          <w:p>
            <w:r/>
            <w:r>
              <w:rPr>
                <w:sz w:val="17"/>
              </w:rPr>
              <w:t>2.4</w:t>
            </w:r>
          </w:p>
        </w:tc>
        <w:tc>
          <w:tcPr>
            <w:tcW w:type="dxa" w:w="1152"/>
            <w:shd w:val="clear" w:fill="EAF3EA"/>
          </w:tcPr>
          <w:p>
            <w:r/>
            <w:r>
              <w:rPr>
                <w:sz w:val="17"/>
              </w:rPr>
              <w:t>no</w:t>
            </w:r>
          </w:p>
        </w:tc>
      </w:tr>
    </w:tbl>
    <w:p>
      <w:pPr>
        <w:spacing w:after="40"/>
      </w:pPr>
    </w:p>
    <w:p>
      <w:pPr>
        <w:pStyle w:val="Heading2"/>
      </w:pPr>
      <w:r>
        <w:t>4.4  Blank-subtracted NAM (5-min and 10-min only)</w:t>
      </w:r>
    </w:p>
    <w:p>
      <w:pPr>
        <w:spacing w:after="80"/>
      </w:pPr>
      <w:r>
        <w:rPr>
          <w:b w:val="0"/>
          <w:i w:val="0"/>
        </w:rPr>
        <w:t>Subtracting the settings-matched blank from the NAM spectrum isolates signal that isn't just substrate/fluorescence background. Even with this subtraction, no peak reaches SNR ≥ 3 across both sensors and both power levels — the result holds up either way.</w:t>
      </w:r>
    </w:p>
    <w:p>
      <w:pPr>
        <w:pStyle w:val="Heading3"/>
      </w:pPr>
      <w:r>
        <w:t>5m, power 5</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c>
          <w:tcPr>
            <w:tcW w:type="dxa" w:w="1440"/>
            <w:shd w:val="clear" w:fill="2E7D32"/>
          </w:tcPr>
          <w:p>
            <w:r/>
            <w:r>
              <w:rPr>
                <w:b/>
                <w:color w:val="FFFFFF"/>
                <w:sz w:val="18"/>
              </w:rPr>
              <w:t>Target cm⁻¹</w:t>
            </w:r>
          </w:p>
        </w:tc>
        <w:tc>
          <w:tcPr>
            <w:tcW w:type="dxa" w:w="1440"/>
            <w:shd w:val="clear" w:fill="2E7D32"/>
          </w:tcPr>
          <w:p>
            <w:r/>
            <w:r>
              <w:rPr>
                <w:b/>
                <w:color w:val="FFFFFF"/>
                <w:sz w:val="18"/>
              </w:rPr>
              <w:t>Found @</w:t>
            </w:r>
          </w:p>
        </w:tc>
        <w:tc>
          <w:tcPr>
            <w:tcW w:type="dxa" w:w="1440"/>
            <w:shd w:val="clear" w:fill="2E7D32"/>
          </w:tcPr>
          <w:p>
            <w:r/>
            <w:r>
              <w:rPr>
                <w:b/>
                <w:color w:val="FFFFFF"/>
                <w:sz w:val="18"/>
              </w:rPr>
              <w:t>Height</w:t>
            </w:r>
          </w:p>
        </w:tc>
        <w:tc>
          <w:tcPr>
            <w:tcW w:type="dxa" w:w="1152"/>
            <w:shd w:val="clear" w:fill="2E7D32"/>
          </w:tcPr>
          <w:p>
            <w:r/>
            <w:r>
              <w:rPr>
                <w:b/>
                <w:color w:val="FFFFFF"/>
                <w:sz w:val="18"/>
              </w:rPr>
              <w:t>SNR</w:t>
            </w:r>
          </w:p>
        </w:tc>
        <w:tc>
          <w:tcPr>
            <w:tcW w:type="dxa" w:w="1296"/>
            <w:shd w:val="clear" w:fill="2E7D32"/>
          </w:tcPr>
          <w:p>
            <w:r/>
            <w:r>
              <w:rPr>
                <w:b/>
                <w:color w:val="FFFFFF"/>
                <w:sz w:val="18"/>
              </w:rPr>
              <w:t>Hit (≥3)</w:t>
            </w:r>
          </w:p>
        </w:tc>
      </w:tr>
      <w:tr>
        <w:tc>
          <w:tcPr>
            <w:tcW w:type="dxa" w:w="1440"/>
          </w:tcPr>
          <w:p>
            <w:r/>
            <w:r>
              <w:rPr>
                <w:sz w:val="17"/>
              </w:rPr>
              <w:t>458</w:t>
            </w:r>
          </w:p>
        </w:tc>
        <w:tc>
          <w:tcPr>
            <w:tcW w:type="dxa" w:w="1440"/>
          </w:tcPr>
          <w:p>
            <w:r/>
            <w:r>
              <w:rPr>
                <w:sz w:val="17"/>
              </w:rPr>
              <w:t>467.2</w:t>
            </w:r>
          </w:p>
        </w:tc>
        <w:tc>
          <w:tcPr>
            <w:tcW w:type="dxa" w:w="1440"/>
          </w:tcPr>
          <w:p>
            <w:r/>
            <w:r>
              <w:rPr>
                <w:sz w:val="17"/>
              </w:rPr>
              <w:t>23.6</w:t>
            </w:r>
          </w:p>
        </w:tc>
        <w:tc>
          <w:tcPr>
            <w:tcW w:type="dxa" w:w="1152"/>
          </w:tcPr>
          <w:p>
            <w:r/>
            <w:r>
              <w:rPr>
                <w:sz w:val="17"/>
              </w:rPr>
              <w:t>1.2</w:t>
            </w:r>
          </w:p>
        </w:tc>
        <w:tc>
          <w:tcPr>
            <w:tcW w:type="dxa" w:w="1296"/>
          </w:tcPr>
          <w:p>
            <w:r/>
            <w:r>
              <w:rPr>
                <w:sz w:val="17"/>
              </w:rPr>
              <w:t>no</w:t>
            </w:r>
          </w:p>
        </w:tc>
      </w:tr>
      <w:tr>
        <w:tc>
          <w:tcPr>
            <w:tcW w:type="dxa" w:w="1440"/>
            <w:shd w:val="clear" w:fill="EAF3EA"/>
          </w:tcPr>
          <w:p>
            <w:r/>
            <w:r>
              <w:rPr>
                <w:sz w:val="17"/>
              </w:rPr>
              <w:t>488</w:t>
            </w:r>
          </w:p>
        </w:tc>
        <w:tc>
          <w:tcPr>
            <w:tcW w:type="dxa" w:w="1440"/>
            <w:shd w:val="clear" w:fill="EAF3EA"/>
          </w:tcPr>
          <w:p>
            <w:r/>
            <w:r>
              <w:rPr>
                <w:sz w:val="17"/>
              </w:rPr>
              <w:t>483.5</w:t>
            </w:r>
          </w:p>
        </w:tc>
        <w:tc>
          <w:tcPr>
            <w:tcW w:type="dxa" w:w="1440"/>
            <w:shd w:val="clear" w:fill="EAF3EA"/>
          </w:tcPr>
          <w:p>
            <w:r/>
            <w:r>
              <w:rPr>
                <w:sz w:val="17"/>
              </w:rPr>
              <w:t>25.2</w:t>
            </w:r>
          </w:p>
        </w:tc>
        <w:tc>
          <w:tcPr>
            <w:tcW w:type="dxa" w:w="1152"/>
            <w:shd w:val="clear" w:fill="EAF3EA"/>
          </w:tcPr>
          <w:p>
            <w:r/>
            <w:r>
              <w:rPr>
                <w:sz w:val="17"/>
              </w:rPr>
              <w:t>1.3</w:t>
            </w:r>
          </w:p>
        </w:tc>
        <w:tc>
          <w:tcPr>
            <w:tcW w:type="dxa" w:w="1296"/>
            <w:shd w:val="clear" w:fill="EAF3EA"/>
          </w:tcPr>
          <w:p>
            <w:r/>
            <w:r>
              <w:rPr>
                <w:sz w:val="17"/>
              </w:rPr>
              <w:t>no</w:t>
            </w:r>
          </w:p>
        </w:tc>
      </w:tr>
      <w:tr>
        <w:tc>
          <w:tcPr>
            <w:tcW w:type="dxa" w:w="1440"/>
          </w:tcPr>
          <w:p>
            <w:r/>
            <w:r>
              <w:rPr>
                <w:sz w:val="17"/>
              </w:rPr>
              <w:t>541</w:t>
            </w:r>
          </w:p>
        </w:tc>
        <w:tc>
          <w:tcPr>
            <w:tcW w:type="dxa" w:w="1440"/>
          </w:tcPr>
          <w:p>
            <w:r/>
            <w:r>
              <w:rPr>
                <w:sz w:val="17"/>
              </w:rPr>
              <w:t>548.2</w:t>
            </w:r>
          </w:p>
        </w:tc>
        <w:tc>
          <w:tcPr>
            <w:tcW w:type="dxa" w:w="1440"/>
          </w:tcPr>
          <w:p>
            <w:r/>
            <w:r>
              <w:rPr>
                <w:sz w:val="17"/>
              </w:rPr>
              <w:t>50.3</w:t>
            </w:r>
          </w:p>
        </w:tc>
        <w:tc>
          <w:tcPr>
            <w:tcW w:type="dxa" w:w="1152"/>
          </w:tcPr>
          <w:p>
            <w:r/>
            <w:r>
              <w:rPr>
                <w:sz w:val="17"/>
              </w:rPr>
              <w:t>2.6</w:t>
            </w:r>
          </w:p>
        </w:tc>
        <w:tc>
          <w:tcPr>
            <w:tcW w:type="dxa" w:w="1296"/>
          </w:tcPr>
          <w:p>
            <w:r/>
            <w:r>
              <w:rPr>
                <w:sz w:val="17"/>
              </w:rPr>
              <w:t>no</w:t>
            </w:r>
          </w:p>
        </w:tc>
      </w:tr>
      <w:tr>
        <w:tc>
          <w:tcPr>
            <w:tcW w:type="dxa" w:w="1440"/>
            <w:shd w:val="clear" w:fill="EAF3EA"/>
          </w:tcPr>
          <w:p>
            <w:r/>
            <w:r>
              <w:rPr>
                <w:sz w:val="17"/>
              </w:rPr>
              <w:t>871</w:t>
            </w:r>
          </w:p>
        </w:tc>
        <w:tc>
          <w:tcPr>
            <w:tcW w:type="dxa" w:w="1440"/>
            <w:shd w:val="clear" w:fill="EAF3EA"/>
          </w:tcPr>
          <w:p>
            <w:r/>
            <w:r>
              <w:rPr>
                <w:sz w:val="17"/>
              </w:rPr>
              <w:t>870.3</w:t>
            </w:r>
          </w:p>
        </w:tc>
        <w:tc>
          <w:tcPr>
            <w:tcW w:type="dxa" w:w="1440"/>
            <w:shd w:val="clear" w:fill="EAF3EA"/>
          </w:tcPr>
          <w:p>
            <w:r/>
            <w:r>
              <w:rPr>
                <w:sz w:val="17"/>
              </w:rPr>
              <w:t>43.4</w:t>
            </w:r>
          </w:p>
        </w:tc>
        <w:tc>
          <w:tcPr>
            <w:tcW w:type="dxa" w:w="1152"/>
            <w:shd w:val="clear" w:fill="EAF3EA"/>
          </w:tcPr>
          <w:p>
            <w:r/>
            <w:r>
              <w:rPr>
                <w:sz w:val="17"/>
              </w:rPr>
              <w:t>2.2</w:t>
            </w:r>
          </w:p>
        </w:tc>
        <w:tc>
          <w:tcPr>
            <w:tcW w:type="dxa" w:w="1296"/>
            <w:shd w:val="clear" w:fill="EAF3EA"/>
          </w:tcPr>
          <w:p>
            <w:r/>
            <w:r>
              <w:rPr>
                <w:sz w:val="17"/>
              </w:rPr>
              <w:t>no</w:t>
            </w:r>
          </w:p>
        </w:tc>
      </w:tr>
      <w:tr>
        <w:tc>
          <w:tcPr>
            <w:tcW w:type="dxa" w:w="1440"/>
          </w:tcPr>
          <w:p>
            <w:r/>
            <w:r>
              <w:rPr>
                <w:sz w:val="17"/>
              </w:rPr>
              <w:t>930</w:t>
            </w:r>
          </w:p>
        </w:tc>
        <w:tc>
          <w:tcPr>
            <w:tcW w:type="dxa" w:w="1440"/>
          </w:tcPr>
          <w:p>
            <w:r/>
            <w:r>
              <w:rPr>
                <w:sz w:val="17"/>
              </w:rPr>
              <w:t>933.0</w:t>
            </w:r>
          </w:p>
        </w:tc>
        <w:tc>
          <w:tcPr>
            <w:tcW w:type="dxa" w:w="1440"/>
          </w:tcPr>
          <w:p>
            <w:r/>
            <w:r>
              <w:rPr>
                <w:sz w:val="17"/>
              </w:rPr>
              <w:t>42.1</w:t>
            </w:r>
          </w:p>
        </w:tc>
        <w:tc>
          <w:tcPr>
            <w:tcW w:type="dxa" w:w="1152"/>
          </w:tcPr>
          <w:p>
            <w:r/>
            <w:r>
              <w:rPr>
                <w:sz w:val="17"/>
              </w:rPr>
              <w:t>2.2</w:t>
            </w:r>
          </w:p>
        </w:tc>
        <w:tc>
          <w:tcPr>
            <w:tcW w:type="dxa" w:w="1296"/>
          </w:tcPr>
          <w:p>
            <w:r/>
            <w:r>
              <w:rPr>
                <w:sz w:val="17"/>
              </w:rPr>
              <w:t>no</w:t>
            </w:r>
          </w:p>
        </w:tc>
      </w:tr>
      <w:tr>
        <w:tc>
          <w:tcPr>
            <w:tcW w:type="dxa" w:w="1440"/>
            <w:shd w:val="clear" w:fill="EAF3EA"/>
          </w:tcPr>
          <w:p>
            <w:r/>
            <w:r>
              <w:rPr>
                <w:sz w:val="17"/>
              </w:rPr>
              <w:t>1023</w:t>
            </w:r>
          </w:p>
        </w:tc>
        <w:tc>
          <w:tcPr>
            <w:tcW w:type="dxa" w:w="1440"/>
            <w:shd w:val="clear" w:fill="EAF3EA"/>
          </w:tcPr>
          <w:p>
            <w:r/>
            <w:r>
              <w:rPr>
                <w:sz w:val="17"/>
              </w:rPr>
              <w:t>1030.4</w:t>
            </w:r>
          </w:p>
        </w:tc>
        <w:tc>
          <w:tcPr>
            <w:tcW w:type="dxa" w:w="1440"/>
            <w:shd w:val="clear" w:fill="EAF3EA"/>
          </w:tcPr>
          <w:p>
            <w:r/>
            <w:r>
              <w:rPr>
                <w:sz w:val="17"/>
              </w:rPr>
              <w:t>33.5</w:t>
            </w:r>
          </w:p>
        </w:tc>
        <w:tc>
          <w:tcPr>
            <w:tcW w:type="dxa" w:w="1152"/>
            <w:shd w:val="clear" w:fill="EAF3EA"/>
          </w:tcPr>
          <w:p>
            <w:r/>
            <w:r>
              <w:rPr>
                <w:sz w:val="17"/>
              </w:rPr>
              <w:t>1.7</w:t>
            </w:r>
          </w:p>
        </w:tc>
        <w:tc>
          <w:tcPr>
            <w:tcW w:type="dxa" w:w="1296"/>
            <w:shd w:val="clear" w:fill="EAF3EA"/>
          </w:tcPr>
          <w:p>
            <w:r/>
            <w:r>
              <w:rPr>
                <w:sz w:val="17"/>
              </w:rPr>
              <w:t>no</w:t>
            </w:r>
          </w:p>
        </w:tc>
      </w:tr>
      <w:tr>
        <w:tc>
          <w:tcPr>
            <w:tcW w:type="dxa" w:w="1440"/>
          </w:tcPr>
          <w:p>
            <w:r/>
            <w:r>
              <w:rPr>
                <w:sz w:val="17"/>
              </w:rPr>
              <w:t>1347</w:t>
            </w:r>
          </w:p>
        </w:tc>
        <w:tc>
          <w:tcPr>
            <w:tcW w:type="dxa" w:w="1440"/>
          </w:tcPr>
          <w:p>
            <w:r/>
            <w:r>
              <w:rPr>
                <w:sz w:val="17"/>
              </w:rPr>
              <w:t>1353.3</w:t>
            </w:r>
          </w:p>
        </w:tc>
        <w:tc>
          <w:tcPr>
            <w:tcW w:type="dxa" w:w="1440"/>
          </w:tcPr>
          <w:p>
            <w:r/>
            <w:r>
              <w:rPr>
                <w:sz w:val="17"/>
              </w:rPr>
              <w:t>33.4</w:t>
            </w:r>
          </w:p>
        </w:tc>
        <w:tc>
          <w:tcPr>
            <w:tcW w:type="dxa" w:w="1152"/>
          </w:tcPr>
          <w:p>
            <w:r/>
            <w:r>
              <w:rPr>
                <w:sz w:val="17"/>
              </w:rPr>
              <w:t>1.7</w:t>
            </w:r>
          </w:p>
        </w:tc>
        <w:tc>
          <w:tcPr>
            <w:tcW w:type="dxa" w:w="1296"/>
          </w:tcPr>
          <w:p>
            <w:r/>
            <w:r>
              <w:rPr>
                <w:sz w:val="17"/>
              </w:rPr>
              <w:t>no</w:t>
            </w:r>
          </w:p>
        </w:tc>
      </w:tr>
      <w:tr>
        <w:tc>
          <w:tcPr>
            <w:tcW w:type="dxa" w:w="1440"/>
            <w:shd w:val="clear" w:fill="EAF3EA"/>
          </w:tcPr>
          <w:p>
            <w:r/>
            <w:r>
              <w:rPr>
                <w:sz w:val="17"/>
              </w:rPr>
              <w:t>1394</w:t>
            </w:r>
          </w:p>
        </w:tc>
        <w:tc>
          <w:tcPr>
            <w:tcW w:type="dxa" w:w="1440"/>
            <w:shd w:val="clear" w:fill="EAF3EA"/>
          </w:tcPr>
          <w:p>
            <w:r/>
            <w:r>
              <w:rPr>
                <w:sz w:val="17"/>
              </w:rPr>
              <w:t>1396.2</w:t>
            </w:r>
          </w:p>
        </w:tc>
        <w:tc>
          <w:tcPr>
            <w:tcW w:type="dxa" w:w="1440"/>
            <w:shd w:val="clear" w:fill="EAF3EA"/>
          </w:tcPr>
          <w:p>
            <w:r/>
            <w:r>
              <w:rPr>
                <w:sz w:val="17"/>
              </w:rPr>
              <w:t>44.5</w:t>
            </w:r>
          </w:p>
        </w:tc>
        <w:tc>
          <w:tcPr>
            <w:tcW w:type="dxa" w:w="1152"/>
            <w:shd w:val="clear" w:fill="EAF3EA"/>
          </w:tcPr>
          <w:p>
            <w:r/>
            <w:r>
              <w:rPr>
                <w:sz w:val="17"/>
              </w:rPr>
              <w:t>2.3</w:t>
            </w:r>
          </w:p>
        </w:tc>
        <w:tc>
          <w:tcPr>
            <w:tcW w:type="dxa" w:w="1296"/>
            <w:shd w:val="clear" w:fill="EAF3EA"/>
          </w:tcPr>
          <w:p>
            <w:r/>
            <w:r>
              <w:rPr>
                <w:sz w:val="17"/>
              </w:rPr>
              <w:t>no</w:t>
            </w:r>
          </w:p>
        </w:tc>
      </w:tr>
    </w:tbl>
    <w:p>
      <w:pPr>
        <w:spacing w:after="40"/>
      </w:pPr>
    </w:p>
    <w:p>
      <w:pPr>
        <w:pStyle w:val="Heading3"/>
      </w:pPr>
      <w:r>
        <w:t>10m, power 5</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c>
          <w:tcPr>
            <w:tcW w:type="dxa" w:w="1440"/>
            <w:shd w:val="clear" w:fill="2E7D32"/>
          </w:tcPr>
          <w:p>
            <w:r/>
            <w:r>
              <w:rPr>
                <w:b/>
                <w:color w:val="FFFFFF"/>
                <w:sz w:val="18"/>
              </w:rPr>
              <w:t>Target cm⁻¹</w:t>
            </w:r>
          </w:p>
        </w:tc>
        <w:tc>
          <w:tcPr>
            <w:tcW w:type="dxa" w:w="1440"/>
            <w:shd w:val="clear" w:fill="2E7D32"/>
          </w:tcPr>
          <w:p>
            <w:r/>
            <w:r>
              <w:rPr>
                <w:b/>
                <w:color w:val="FFFFFF"/>
                <w:sz w:val="18"/>
              </w:rPr>
              <w:t>Found @</w:t>
            </w:r>
          </w:p>
        </w:tc>
        <w:tc>
          <w:tcPr>
            <w:tcW w:type="dxa" w:w="1440"/>
            <w:shd w:val="clear" w:fill="2E7D32"/>
          </w:tcPr>
          <w:p>
            <w:r/>
            <w:r>
              <w:rPr>
                <w:b/>
                <w:color w:val="FFFFFF"/>
                <w:sz w:val="18"/>
              </w:rPr>
              <w:t>Height</w:t>
            </w:r>
          </w:p>
        </w:tc>
        <w:tc>
          <w:tcPr>
            <w:tcW w:type="dxa" w:w="1152"/>
            <w:shd w:val="clear" w:fill="2E7D32"/>
          </w:tcPr>
          <w:p>
            <w:r/>
            <w:r>
              <w:rPr>
                <w:b/>
                <w:color w:val="FFFFFF"/>
                <w:sz w:val="18"/>
              </w:rPr>
              <w:t>SNR</w:t>
            </w:r>
          </w:p>
        </w:tc>
        <w:tc>
          <w:tcPr>
            <w:tcW w:type="dxa" w:w="1296"/>
            <w:shd w:val="clear" w:fill="2E7D32"/>
          </w:tcPr>
          <w:p>
            <w:r/>
            <w:r>
              <w:rPr>
                <w:b/>
                <w:color w:val="FFFFFF"/>
                <w:sz w:val="18"/>
              </w:rPr>
              <w:t>Hit (≥3)</w:t>
            </w:r>
          </w:p>
        </w:tc>
      </w:tr>
      <w:tr>
        <w:tc>
          <w:tcPr>
            <w:tcW w:type="dxa" w:w="1440"/>
          </w:tcPr>
          <w:p>
            <w:r/>
            <w:r>
              <w:rPr>
                <w:sz w:val="17"/>
              </w:rPr>
              <w:t>458</w:t>
            </w:r>
          </w:p>
        </w:tc>
        <w:tc>
          <w:tcPr>
            <w:tcW w:type="dxa" w:w="1440"/>
          </w:tcPr>
          <w:p>
            <w:r/>
            <w:r>
              <w:rPr>
                <w:sz w:val="17"/>
              </w:rPr>
              <w:t>449.1</w:t>
            </w:r>
          </w:p>
        </w:tc>
        <w:tc>
          <w:tcPr>
            <w:tcW w:type="dxa" w:w="1440"/>
          </w:tcPr>
          <w:p>
            <w:r/>
            <w:r>
              <w:rPr>
                <w:sz w:val="17"/>
              </w:rPr>
              <w:t>35.9</w:t>
            </w:r>
          </w:p>
        </w:tc>
        <w:tc>
          <w:tcPr>
            <w:tcW w:type="dxa" w:w="1152"/>
          </w:tcPr>
          <w:p>
            <w:r/>
            <w:r>
              <w:rPr>
                <w:sz w:val="17"/>
              </w:rPr>
              <w:t>2.2</w:t>
            </w:r>
          </w:p>
        </w:tc>
        <w:tc>
          <w:tcPr>
            <w:tcW w:type="dxa" w:w="1296"/>
          </w:tcPr>
          <w:p>
            <w:r/>
            <w:r>
              <w:rPr>
                <w:sz w:val="17"/>
              </w:rPr>
              <w:t>no</w:t>
            </w:r>
          </w:p>
        </w:tc>
      </w:tr>
      <w:tr>
        <w:tc>
          <w:tcPr>
            <w:tcW w:type="dxa" w:w="1440"/>
            <w:shd w:val="clear" w:fill="EAF3EA"/>
          </w:tcPr>
          <w:p>
            <w:r/>
            <w:r>
              <w:rPr>
                <w:sz w:val="17"/>
              </w:rPr>
              <w:t>488</w:t>
            </w:r>
          </w:p>
        </w:tc>
        <w:tc>
          <w:tcPr>
            <w:tcW w:type="dxa" w:w="1440"/>
            <w:shd w:val="clear" w:fill="EAF3EA"/>
          </w:tcPr>
          <w:p>
            <w:r/>
            <w:r>
              <w:rPr>
                <w:sz w:val="17"/>
              </w:rPr>
              <w:t>476.3</w:t>
            </w:r>
          </w:p>
        </w:tc>
        <w:tc>
          <w:tcPr>
            <w:tcW w:type="dxa" w:w="1440"/>
            <w:shd w:val="clear" w:fill="EAF3EA"/>
          </w:tcPr>
          <w:p>
            <w:r/>
            <w:r>
              <w:rPr>
                <w:sz w:val="17"/>
              </w:rPr>
              <w:t>17.5</w:t>
            </w:r>
          </w:p>
        </w:tc>
        <w:tc>
          <w:tcPr>
            <w:tcW w:type="dxa" w:w="1152"/>
            <w:shd w:val="clear" w:fill="EAF3EA"/>
          </w:tcPr>
          <w:p>
            <w:r/>
            <w:r>
              <w:rPr>
                <w:sz w:val="17"/>
              </w:rPr>
              <w:t>1.1</w:t>
            </w:r>
          </w:p>
        </w:tc>
        <w:tc>
          <w:tcPr>
            <w:tcW w:type="dxa" w:w="1296"/>
            <w:shd w:val="clear" w:fill="EAF3EA"/>
          </w:tcPr>
          <w:p>
            <w:r/>
            <w:r>
              <w:rPr>
                <w:sz w:val="17"/>
              </w:rPr>
              <w:t>no</w:t>
            </w:r>
          </w:p>
        </w:tc>
      </w:tr>
      <w:tr>
        <w:tc>
          <w:tcPr>
            <w:tcW w:type="dxa" w:w="1440"/>
          </w:tcPr>
          <w:p>
            <w:r/>
            <w:r>
              <w:rPr>
                <w:sz w:val="17"/>
              </w:rPr>
              <w:t>541</w:t>
            </w:r>
          </w:p>
        </w:tc>
        <w:tc>
          <w:tcPr>
            <w:tcW w:type="dxa" w:w="1440"/>
          </w:tcPr>
          <w:p>
            <w:r/>
            <w:r>
              <w:rPr>
                <w:sz w:val="17"/>
              </w:rPr>
              <w:t>533.9</w:t>
            </w:r>
          </w:p>
        </w:tc>
        <w:tc>
          <w:tcPr>
            <w:tcW w:type="dxa" w:w="1440"/>
          </w:tcPr>
          <w:p>
            <w:r/>
            <w:r>
              <w:rPr>
                <w:sz w:val="17"/>
              </w:rPr>
              <w:t>19.8</w:t>
            </w:r>
          </w:p>
        </w:tc>
        <w:tc>
          <w:tcPr>
            <w:tcW w:type="dxa" w:w="1152"/>
          </w:tcPr>
          <w:p>
            <w:r/>
            <w:r>
              <w:rPr>
                <w:sz w:val="17"/>
              </w:rPr>
              <w:t>1.2</w:t>
            </w:r>
          </w:p>
        </w:tc>
        <w:tc>
          <w:tcPr>
            <w:tcW w:type="dxa" w:w="1296"/>
          </w:tcPr>
          <w:p>
            <w:r/>
            <w:r>
              <w:rPr>
                <w:sz w:val="17"/>
              </w:rPr>
              <w:t>no</w:t>
            </w:r>
          </w:p>
        </w:tc>
      </w:tr>
      <w:tr>
        <w:tc>
          <w:tcPr>
            <w:tcW w:type="dxa" w:w="1440"/>
            <w:shd w:val="clear" w:fill="EAF3EA"/>
          </w:tcPr>
          <w:p>
            <w:r/>
            <w:r>
              <w:rPr>
                <w:sz w:val="17"/>
              </w:rPr>
              <w:t>871</w:t>
            </w:r>
          </w:p>
        </w:tc>
        <w:tc>
          <w:tcPr>
            <w:tcW w:type="dxa" w:w="1440"/>
            <w:shd w:val="clear" w:fill="EAF3EA"/>
          </w:tcPr>
          <w:p>
            <w:r/>
            <w:r>
              <w:rPr>
                <w:sz w:val="17"/>
              </w:rPr>
              <w:t>873.6</w:t>
            </w:r>
          </w:p>
        </w:tc>
        <w:tc>
          <w:tcPr>
            <w:tcW w:type="dxa" w:w="1440"/>
            <w:shd w:val="clear" w:fill="EAF3EA"/>
          </w:tcPr>
          <w:p>
            <w:r/>
            <w:r>
              <w:rPr>
                <w:sz w:val="17"/>
              </w:rPr>
              <w:t>26.7</w:t>
            </w:r>
          </w:p>
        </w:tc>
        <w:tc>
          <w:tcPr>
            <w:tcW w:type="dxa" w:w="1152"/>
            <w:shd w:val="clear" w:fill="EAF3EA"/>
          </w:tcPr>
          <w:p>
            <w:r/>
            <w:r>
              <w:rPr>
                <w:sz w:val="17"/>
              </w:rPr>
              <w:t>1.6</w:t>
            </w:r>
          </w:p>
        </w:tc>
        <w:tc>
          <w:tcPr>
            <w:tcW w:type="dxa" w:w="1296"/>
            <w:shd w:val="clear" w:fill="EAF3EA"/>
          </w:tcPr>
          <w:p>
            <w:r/>
            <w:r>
              <w:rPr>
                <w:sz w:val="17"/>
              </w:rPr>
              <w:t>no</w:t>
            </w:r>
          </w:p>
        </w:tc>
      </w:tr>
      <w:tr>
        <w:tc>
          <w:tcPr>
            <w:tcW w:type="dxa" w:w="1440"/>
          </w:tcPr>
          <w:p>
            <w:r/>
            <w:r>
              <w:rPr>
                <w:sz w:val="17"/>
              </w:rPr>
              <w:t>930</w:t>
            </w:r>
          </w:p>
        </w:tc>
        <w:tc>
          <w:tcPr>
            <w:tcW w:type="dxa" w:w="1440"/>
          </w:tcPr>
          <w:p>
            <w:r/>
            <w:r>
              <w:rPr>
                <w:sz w:val="17"/>
              </w:rPr>
              <w:t>931.4</w:t>
            </w:r>
          </w:p>
        </w:tc>
        <w:tc>
          <w:tcPr>
            <w:tcW w:type="dxa" w:w="1440"/>
          </w:tcPr>
          <w:p>
            <w:r/>
            <w:r>
              <w:rPr>
                <w:sz w:val="17"/>
              </w:rPr>
              <w:t>19.8</w:t>
            </w:r>
          </w:p>
        </w:tc>
        <w:tc>
          <w:tcPr>
            <w:tcW w:type="dxa" w:w="1152"/>
          </w:tcPr>
          <w:p>
            <w:r/>
            <w:r>
              <w:rPr>
                <w:sz w:val="17"/>
              </w:rPr>
              <w:t>1.2</w:t>
            </w:r>
          </w:p>
        </w:tc>
        <w:tc>
          <w:tcPr>
            <w:tcW w:type="dxa" w:w="1296"/>
          </w:tcPr>
          <w:p>
            <w:r/>
            <w:r>
              <w:rPr>
                <w:sz w:val="17"/>
              </w:rPr>
              <w:t>no</w:t>
            </w:r>
          </w:p>
        </w:tc>
      </w:tr>
      <w:tr>
        <w:tc>
          <w:tcPr>
            <w:tcW w:type="dxa" w:w="1440"/>
            <w:shd w:val="clear" w:fill="EAF3EA"/>
          </w:tcPr>
          <w:p>
            <w:r/>
            <w:r>
              <w:rPr>
                <w:sz w:val="17"/>
              </w:rPr>
              <w:t>1023</w:t>
            </w:r>
          </w:p>
        </w:tc>
        <w:tc>
          <w:tcPr>
            <w:tcW w:type="dxa" w:w="1440"/>
            <w:shd w:val="clear" w:fill="EAF3EA"/>
          </w:tcPr>
          <w:p>
            <w:r/>
            <w:r>
              <w:rPr>
                <w:sz w:val="17"/>
              </w:rPr>
              <w:t>1011.1</w:t>
            </w:r>
          </w:p>
        </w:tc>
        <w:tc>
          <w:tcPr>
            <w:tcW w:type="dxa" w:w="1440"/>
            <w:shd w:val="clear" w:fill="EAF3EA"/>
          </w:tcPr>
          <w:p>
            <w:r/>
            <w:r>
              <w:rPr>
                <w:sz w:val="17"/>
              </w:rPr>
              <w:t>27.7</w:t>
            </w:r>
          </w:p>
        </w:tc>
        <w:tc>
          <w:tcPr>
            <w:tcW w:type="dxa" w:w="1152"/>
            <w:shd w:val="clear" w:fill="EAF3EA"/>
          </w:tcPr>
          <w:p>
            <w:r/>
            <w:r>
              <w:rPr>
                <w:sz w:val="17"/>
              </w:rPr>
              <w:t>1.7</w:t>
            </w:r>
          </w:p>
        </w:tc>
        <w:tc>
          <w:tcPr>
            <w:tcW w:type="dxa" w:w="1296"/>
            <w:shd w:val="clear" w:fill="EAF3EA"/>
          </w:tcPr>
          <w:p>
            <w:r/>
            <w:r>
              <w:rPr>
                <w:sz w:val="17"/>
              </w:rPr>
              <w:t>no</w:t>
            </w:r>
          </w:p>
        </w:tc>
      </w:tr>
      <w:tr>
        <w:tc>
          <w:tcPr>
            <w:tcW w:type="dxa" w:w="1440"/>
          </w:tcPr>
          <w:p>
            <w:r/>
            <w:r>
              <w:rPr>
                <w:sz w:val="17"/>
              </w:rPr>
              <w:t>1347</w:t>
            </w:r>
          </w:p>
        </w:tc>
        <w:tc>
          <w:tcPr>
            <w:tcW w:type="dxa" w:w="1440"/>
          </w:tcPr>
          <w:p>
            <w:r/>
            <w:r>
              <w:rPr>
                <w:sz w:val="17"/>
              </w:rPr>
              <w:t>1356.3</w:t>
            </w:r>
          </w:p>
        </w:tc>
        <w:tc>
          <w:tcPr>
            <w:tcW w:type="dxa" w:w="1440"/>
          </w:tcPr>
          <w:p>
            <w:r/>
            <w:r>
              <w:rPr>
                <w:sz w:val="17"/>
              </w:rPr>
              <w:t>27.4</w:t>
            </w:r>
          </w:p>
        </w:tc>
        <w:tc>
          <w:tcPr>
            <w:tcW w:type="dxa" w:w="1152"/>
          </w:tcPr>
          <w:p>
            <w:r/>
            <w:r>
              <w:rPr>
                <w:sz w:val="17"/>
              </w:rPr>
              <w:t>1.7</w:t>
            </w:r>
          </w:p>
        </w:tc>
        <w:tc>
          <w:tcPr>
            <w:tcW w:type="dxa" w:w="1296"/>
          </w:tcPr>
          <w:p>
            <w:r/>
            <w:r>
              <w:rPr>
                <w:sz w:val="17"/>
              </w:rPr>
              <w:t>no</w:t>
            </w:r>
          </w:p>
        </w:tc>
      </w:tr>
      <w:tr>
        <w:tc>
          <w:tcPr>
            <w:tcW w:type="dxa" w:w="1440"/>
            <w:shd w:val="clear" w:fill="EAF3EA"/>
          </w:tcPr>
          <w:p>
            <w:r/>
            <w:r>
              <w:rPr>
                <w:sz w:val="17"/>
              </w:rPr>
              <w:t>1394</w:t>
            </w:r>
          </w:p>
        </w:tc>
        <w:tc>
          <w:tcPr>
            <w:tcW w:type="dxa" w:w="1440"/>
            <w:shd w:val="clear" w:fill="EAF3EA"/>
          </w:tcPr>
          <w:p>
            <w:r/>
            <w:r>
              <w:rPr>
                <w:sz w:val="17"/>
              </w:rPr>
              <w:t>1388.9</w:t>
            </w:r>
          </w:p>
        </w:tc>
        <w:tc>
          <w:tcPr>
            <w:tcW w:type="dxa" w:w="1440"/>
            <w:shd w:val="clear" w:fill="EAF3EA"/>
          </w:tcPr>
          <w:p>
            <w:r/>
            <w:r>
              <w:rPr>
                <w:sz w:val="17"/>
              </w:rPr>
              <w:t>18.8</w:t>
            </w:r>
          </w:p>
        </w:tc>
        <w:tc>
          <w:tcPr>
            <w:tcW w:type="dxa" w:w="1152"/>
            <w:shd w:val="clear" w:fill="EAF3EA"/>
          </w:tcPr>
          <w:p>
            <w:r/>
            <w:r>
              <w:rPr>
                <w:sz w:val="17"/>
              </w:rPr>
              <w:t>1.1</w:t>
            </w:r>
          </w:p>
        </w:tc>
        <w:tc>
          <w:tcPr>
            <w:tcW w:type="dxa" w:w="1296"/>
            <w:shd w:val="clear" w:fill="EAF3EA"/>
          </w:tcPr>
          <w:p>
            <w:r/>
            <w:r>
              <w:rPr>
                <w:sz w:val="17"/>
              </w:rPr>
              <w:t>no</w:t>
            </w:r>
          </w:p>
        </w:tc>
      </w:tr>
    </w:tbl>
    <w:p>
      <w:pPr>
        <w:spacing w:after="40"/>
      </w:pPr>
    </w:p>
    <w:p>
      <w:pPr>
        <w:pStyle w:val="Heading3"/>
      </w:pPr>
      <w:r>
        <w:t>10m, power 10</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c>
          <w:tcPr>
            <w:tcW w:type="dxa" w:w="1440"/>
            <w:shd w:val="clear" w:fill="2E7D32"/>
          </w:tcPr>
          <w:p>
            <w:r/>
            <w:r>
              <w:rPr>
                <w:b/>
                <w:color w:val="FFFFFF"/>
                <w:sz w:val="18"/>
              </w:rPr>
              <w:t>Target cm⁻¹</w:t>
            </w:r>
          </w:p>
        </w:tc>
        <w:tc>
          <w:tcPr>
            <w:tcW w:type="dxa" w:w="1440"/>
            <w:shd w:val="clear" w:fill="2E7D32"/>
          </w:tcPr>
          <w:p>
            <w:r/>
            <w:r>
              <w:rPr>
                <w:b/>
                <w:color w:val="FFFFFF"/>
                <w:sz w:val="18"/>
              </w:rPr>
              <w:t>Found @</w:t>
            </w:r>
          </w:p>
        </w:tc>
        <w:tc>
          <w:tcPr>
            <w:tcW w:type="dxa" w:w="1440"/>
            <w:shd w:val="clear" w:fill="2E7D32"/>
          </w:tcPr>
          <w:p>
            <w:r/>
            <w:r>
              <w:rPr>
                <w:b/>
                <w:color w:val="FFFFFF"/>
                <w:sz w:val="18"/>
              </w:rPr>
              <w:t>Height</w:t>
            </w:r>
          </w:p>
        </w:tc>
        <w:tc>
          <w:tcPr>
            <w:tcW w:type="dxa" w:w="1152"/>
            <w:shd w:val="clear" w:fill="2E7D32"/>
          </w:tcPr>
          <w:p>
            <w:r/>
            <w:r>
              <w:rPr>
                <w:b/>
                <w:color w:val="FFFFFF"/>
                <w:sz w:val="18"/>
              </w:rPr>
              <w:t>SNR</w:t>
            </w:r>
          </w:p>
        </w:tc>
        <w:tc>
          <w:tcPr>
            <w:tcW w:type="dxa" w:w="1296"/>
            <w:shd w:val="clear" w:fill="2E7D32"/>
          </w:tcPr>
          <w:p>
            <w:r/>
            <w:r>
              <w:rPr>
                <w:b/>
                <w:color w:val="FFFFFF"/>
                <w:sz w:val="18"/>
              </w:rPr>
              <w:t>Hit (≥3)</w:t>
            </w:r>
          </w:p>
        </w:tc>
      </w:tr>
      <w:tr>
        <w:tc>
          <w:tcPr>
            <w:tcW w:type="dxa" w:w="1440"/>
          </w:tcPr>
          <w:p>
            <w:r/>
            <w:r>
              <w:rPr>
                <w:sz w:val="17"/>
              </w:rPr>
              <w:t>458</w:t>
            </w:r>
          </w:p>
        </w:tc>
        <w:tc>
          <w:tcPr>
            <w:tcW w:type="dxa" w:w="1440"/>
          </w:tcPr>
          <w:p>
            <w:r/>
            <w:r>
              <w:rPr>
                <w:sz w:val="17"/>
              </w:rPr>
              <w:t>458.2</w:t>
            </w:r>
          </w:p>
        </w:tc>
        <w:tc>
          <w:tcPr>
            <w:tcW w:type="dxa" w:w="1440"/>
          </w:tcPr>
          <w:p>
            <w:r/>
            <w:r>
              <w:rPr>
                <w:sz w:val="17"/>
              </w:rPr>
              <w:t>49.2</w:t>
            </w:r>
          </w:p>
        </w:tc>
        <w:tc>
          <w:tcPr>
            <w:tcW w:type="dxa" w:w="1152"/>
          </w:tcPr>
          <w:p>
            <w:r/>
            <w:r>
              <w:rPr>
                <w:sz w:val="17"/>
              </w:rPr>
              <w:t>2.6</w:t>
            </w:r>
          </w:p>
        </w:tc>
        <w:tc>
          <w:tcPr>
            <w:tcW w:type="dxa" w:w="1296"/>
          </w:tcPr>
          <w:p>
            <w:r/>
            <w:r>
              <w:rPr>
                <w:sz w:val="17"/>
              </w:rPr>
              <w:t>no</w:t>
            </w:r>
          </w:p>
        </w:tc>
      </w:tr>
      <w:tr>
        <w:tc>
          <w:tcPr>
            <w:tcW w:type="dxa" w:w="1440"/>
            <w:shd w:val="clear" w:fill="EAF3EA"/>
          </w:tcPr>
          <w:p>
            <w:r/>
            <w:r>
              <w:rPr>
                <w:sz w:val="17"/>
              </w:rPr>
              <w:t>488</w:t>
            </w:r>
          </w:p>
        </w:tc>
        <w:tc>
          <w:tcPr>
            <w:tcW w:type="dxa" w:w="1440"/>
            <w:shd w:val="clear" w:fill="EAF3EA"/>
          </w:tcPr>
          <w:p>
            <w:r/>
            <w:r>
              <w:rPr>
                <w:sz w:val="17"/>
              </w:rPr>
              <w:t>485.3</w:t>
            </w:r>
          </w:p>
        </w:tc>
        <w:tc>
          <w:tcPr>
            <w:tcW w:type="dxa" w:w="1440"/>
            <w:shd w:val="clear" w:fill="EAF3EA"/>
          </w:tcPr>
          <w:p>
            <w:r/>
            <w:r>
              <w:rPr>
                <w:sz w:val="17"/>
              </w:rPr>
              <w:t>36.6</w:t>
            </w:r>
          </w:p>
        </w:tc>
        <w:tc>
          <w:tcPr>
            <w:tcW w:type="dxa" w:w="1152"/>
            <w:shd w:val="clear" w:fill="EAF3EA"/>
          </w:tcPr>
          <w:p>
            <w:r/>
            <w:r>
              <w:rPr>
                <w:sz w:val="17"/>
              </w:rPr>
              <w:t>1.9</w:t>
            </w:r>
          </w:p>
        </w:tc>
        <w:tc>
          <w:tcPr>
            <w:tcW w:type="dxa" w:w="1296"/>
            <w:shd w:val="clear" w:fill="EAF3EA"/>
          </w:tcPr>
          <w:p>
            <w:r/>
            <w:r>
              <w:rPr>
                <w:sz w:val="17"/>
              </w:rPr>
              <w:t>no</w:t>
            </w:r>
          </w:p>
        </w:tc>
      </w:tr>
      <w:tr>
        <w:tc>
          <w:tcPr>
            <w:tcW w:type="dxa" w:w="1440"/>
          </w:tcPr>
          <w:p>
            <w:r/>
            <w:r>
              <w:rPr>
                <w:sz w:val="17"/>
              </w:rPr>
              <w:t>541</w:t>
            </w:r>
          </w:p>
        </w:tc>
        <w:tc>
          <w:tcPr>
            <w:tcW w:type="dxa" w:w="1440"/>
          </w:tcPr>
          <w:p>
            <w:r/>
            <w:r>
              <w:rPr>
                <w:sz w:val="17"/>
              </w:rPr>
              <w:t>533.9</w:t>
            </w:r>
          </w:p>
        </w:tc>
        <w:tc>
          <w:tcPr>
            <w:tcW w:type="dxa" w:w="1440"/>
          </w:tcPr>
          <w:p>
            <w:r/>
            <w:r>
              <w:rPr>
                <w:sz w:val="17"/>
              </w:rPr>
              <w:t>11.4</w:t>
            </w:r>
          </w:p>
        </w:tc>
        <w:tc>
          <w:tcPr>
            <w:tcW w:type="dxa" w:w="1152"/>
          </w:tcPr>
          <w:p>
            <w:r/>
            <w:r>
              <w:rPr>
                <w:sz w:val="17"/>
              </w:rPr>
              <w:t>0.6</w:t>
            </w:r>
          </w:p>
        </w:tc>
        <w:tc>
          <w:tcPr>
            <w:tcW w:type="dxa" w:w="1296"/>
          </w:tcPr>
          <w:p>
            <w:r/>
            <w:r>
              <w:rPr>
                <w:sz w:val="17"/>
              </w:rPr>
              <w:t>no</w:t>
            </w:r>
          </w:p>
        </w:tc>
      </w:tr>
      <w:tr>
        <w:tc>
          <w:tcPr>
            <w:tcW w:type="dxa" w:w="1440"/>
            <w:shd w:val="clear" w:fill="EAF3EA"/>
          </w:tcPr>
          <w:p>
            <w:r/>
            <w:r>
              <w:rPr>
                <w:sz w:val="17"/>
              </w:rPr>
              <w:t>871</w:t>
            </w:r>
          </w:p>
        </w:tc>
        <w:tc>
          <w:tcPr>
            <w:tcW w:type="dxa" w:w="1440"/>
            <w:shd w:val="clear" w:fill="EAF3EA"/>
          </w:tcPr>
          <w:p>
            <w:r/>
            <w:r>
              <w:rPr>
                <w:sz w:val="17"/>
              </w:rPr>
              <w:t>863.6</w:t>
            </w:r>
          </w:p>
        </w:tc>
        <w:tc>
          <w:tcPr>
            <w:tcW w:type="dxa" w:w="1440"/>
            <w:shd w:val="clear" w:fill="EAF3EA"/>
          </w:tcPr>
          <w:p>
            <w:r/>
            <w:r>
              <w:rPr>
                <w:sz w:val="17"/>
              </w:rPr>
              <w:t>35.3</w:t>
            </w:r>
          </w:p>
        </w:tc>
        <w:tc>
          <w:tcPr>
            <w:tcW w:type="dxa" w:w="1152"/>
            <w:shd w:val="clear" w:fill="EAF3EA"/>
          </w:tcPr>
          <w:p>
            <w:r/>
            <w:r>
              <w:rPr>
                <w:sz w:val="17"/>
              </w:rPr>
              <w:t>1.8</w:t>
            </w:r>
          </w:p>
        </w:tc>
        <w:tc>
          <w:tcPr>
            <w:tcW w:type="dxa" w:w="1296"/>
            <w:shd w:val="clear" w:fill="EAF3EA"/>
          </w:tcPr>
          <w:p>
            <w:r/>
            <w:r>
              <w:rPr>
                <w:sz w:val="17"/>
              </w:rPr>
              <w:t>no</w:t>
            </w:r>
          </w:p>
        </w:tc>
      </w:tr>
      <w:tr>
        <w:tc>
          <w:tcPr>
            <w:tcW w:type="dxa" w:w="1440"/>
          </w:tcPr>
          <w:p>
            <w:r/>
            <w:r>
              <w:rPr>
                <w:sz w:val="17"/>
              </w:rPr>
              <w:t>930</w:t>
            </w:r>
          </w:p>
        </w:tc>
        <w:tc>
          <w:tcPr>
            <w:tcW w:type="dxa" w:w="1440"/>
          </w:tcPr>
          <w:p>
            <w:r/>
            <w:r>
              <w:rPr>
                <w:sz w:val="17"/>
              </w:rPr>
              <w:t>924.8</w:t>
            </w:r>
          </w:p>
        </w:tc>
        <w:tc>
          <w:tcPr>
            <w:tcW w:type="dxa" w:w="1440"/>
          </w:tcPr>
          <w:p>
            <w:r/>
            <w:r>
              <w:rPr>
                <w:sz w:val="17"/>
              </w:rPr>
              <w:t>33.6</w:t>
            </w:r>
          </w:p>
        </w:tc>
        <w:tc>
          <w:tcPr>
            <w:tcW w:type="dxa" w:w="1152"/>
          </w:tcPr>
          <w:p>
            <w:r/>
            <w:r>
              <w:rPr>
                <w:sz w:val="17"/>
              </w:rPr>
              <w:t>1.7</w:t>
            </w:r>
          </w:p>
        </w:tc>
        <w:tc>
          <w:tcPr>
            <w:tcW w:type="dxa" w:w="1296"/>
          </w:tcPr>
          <w:p>
            <w:r/>
            <w:r>
              <w:rPr>
                <w:sz w:val="17"/>
              </w:rPr>
              <w:t>no</w:t>
            </w:r>
          </w:p>
        </w:tc>
      </w:tr>
      <w:tr>
        <w:tc>
          <w:tcPr>
            <w:tcW w:type="dxa" w:w="1440"/>
            <w:shd w:val="clear" w:fill="EAF3EA"/>
          </w:tcPr>
          <w:p>
            <w:r/>
            <w:r>
              <w:rPr>
                <w:sz w:val="17"/>
              </w:rPr>
              <w:t>1023</w:t>
            </w:r>
          </w:p>
        </w:tc>
        <w:tc>
          <w:tcPr>
            <w:tcW w:type="dxa" w:w="1440"/>
            <w:shd w:val="clear" w:fill="EAF3EA"/>
          </w:tcPr>
          <w:p>
            <w:r/>
            <w:r>
              <w:rPr>
                <w:sz w:val="17"/>
              </w:rPr>
              <w:t>1025.6</w:t>
            </w:r>
          </w:p>
        </w:tc>
        <w:tc>
          <w:tcPr>
            <w:tcW w:type="dxa" w:w="1440"/>
            <w:shd w:val="clear" w:fill="EAF3EA"/>
          </w:tcPr>
          <w:p>
            <w:r/>
            <w:r>
              <w:rPr>
                <w:sz w:val="17"/>
              </w:rPr>
              <w:t>55.7</w:t>
            </w:r>
          </w:p>
        </w:tc>
        <w:tc>
          <w:tcPr>
            <w:tcW w:type="dxa" w:w="1152"/>
            <w:shd w:val="clear" w:fill="EAF3EA"/>
          </w:tcPr>
          <w:p>
            <w:r/>
            <w:r>
              <w:rPr>
                <w:sz w:val="17"/>
              </w:rPr>
              <w:t>2.9</w:t>
            </w:r>
          </w:p>
        </w:tc>
        <w:tc>
          <w:tcPr>
            <w:tcW w:type="dxa" w:w="1296"/>
            <w:shd w:val="clear" w:fill="EAF3EA"/>
          </w:tcPr>
          <w:p>
            <w:r/>
            <w:r>
              <w:rPr>
                <w:sz w:val="17"/>
              </w:rPr>
              <w:t>no</w:t>
            </w:r>
          </w:p>
        </w:tc>
      </w:tr>
      <w:tr>
        <w:tc>
          <w:tcPr>
            <w:tcW w:type="dxa" w:w="1440"/>
          </w:tcPr>
          <w:p>
            <w:r/>
            <w:r>
              <w:rPr>
                <w:sz w:val="17"/>
              </w:rPr>
              <w:t>1347</w:t>
            </w:r>
          </w:p>
        </w:tc>
        <w:tc>
          <w:tcPr>
            <w:tcW w:type="dxa" w:w="1440"/>
          </w:tcPr>
          <w:p>
            <w:r/>
            <w:r>
              <w:rPr>
                <w:sz w:val="17"/>
              </w:rPr>
              <w:t>1354.8</w:t>
            </w:r>
          </w:p>
        </w:tc>
        <w:tc>
          <w:tcPr>
            <w:tcW w:type="dxa" w:w="1440"/>
          </w:tcPr>
          <w:p>
            <w:r/>
            <w:r>
              <w:rPr>
                <w:sz w:val="17"/>
              </w:rPr>
              <w:t>22.1</w:t>
            </w:r>
          </w:p>
        </w:tc>
        <w:tc>
          <w:tcPr>
            <w:tcW w:type="dxa" w:w="1152"/>
          </w:tcPr>
          <w:p>
            <w:r/>
            <w:r>
              <w:rPr>
                <w:sz w:val="17"/>
              </w:rPr>
              <w:t>1.2</w:t>
            </w:r>
          </w:p>
        </w:tc>
        <w:tc>
          <w:tcPr>
            <w:tcW w:type="dxa" w:w="1296"/>
          </w:tcPr>
          <w:p>
            <w:r/>
            <w:r>
              <w:rPr>
                <w:sz w:val="17"/>
              </w:rPr>
              <w:t>no</w:t>
            </w:r>
          </w:p>
        </w:tc>
      </w:tr>
      <w:tr>
        <w:tc>
          <w:tcPr>
            <w:tcW w:type="dxa" w:w="1440"/>
            <w:shd w:val="clear" w:fill="EAF3EA"/>
          </w:tcPr>
          <w:p>
            <w:r/>
            <w:r>
              <w:rPr>
                <w:sz w:val="17"/>
              </w:rPr>
              <w:t>1394</w:t>
            </w:r>
          </w:p>
        </w:tc>
        <w:tc>
          <w:tcPr>
            <w:tcW w:type="dxa" w:w="1440"/>
            <w:shd w:val="clear" w:fill="EAF3EA"/>
          </w:tcPr>
          <w:p>
            <w:r/>
            <w:r>
              <w:rPr>
                <w:sz w:val="17"/>
              </w:rPr>
              <w:t>1405.0</w:t>
            </w:r>
          </w:p>
        </w:tc>
        <w:tc>
          <w:tcPr>
            <w:tcW w:type="dxa" w:w="1440"/>
            <w:shd w:val="clear" w:fill="EAF3EA"/>
          </w:tcPr>
          <w:p>
            <w:r/>
            <w:r>
              <w:rPr>
                <w:sz w:val="17"/>
              </w:rPr>
              <w:t>44.0</w:t>
            </w:r>
          </w:p>
        </w:tc>
        <w:tc>
          <w:tcPr>
            <w:tcW w:type="dxa" w:w="1152"/>
            <w:shd w:val="clear" w:fill="EAF3EA"/>
          </w:tcPr>
          <w:p>
            <w:r/>
            <w:r>
              <w:rPr>
                <w:sz w:val="17"/>
              </w:rPr>
              <w:t>2.3</w:t>
            </w:r>
          </w:p>
        </w:tc>
        <w:tc>
          <w:tcPr>
            <w:tcW w:type="dxa" w:w="1296"/>
            <w:shd w:val="clear" w:fill="EAF3EA"/>
          </w:tcPr>
          <w:p>
            <w:r/>
            <w:r>
              <w:rPr>
                <w:sz w:val="17"/>
              </w:rPr>
              <w:t>no</w:t>
            </w:r>
          </w:p>
        </w:tc>
      </w:tr>
    </w:tbl>
    <w:p>
      <w:pPr>
        <w:spacing w:after="40"/>
      </w:pP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plot_10m_nam_blanksub_p5.png"/>
                    <pic:cNvPicPr/>
                  </pic:nvPicPr>
                  <pic:blipFill>
                    <a:blip r:embed="rId11"/>
                    <a:stretch>
                      <a:fillRect/>
                    </a:stretch>
                  </pic:blipFill>
                  <pic:spPr>
                    <a:xfrm>
                      <a:off x="0" y="0"/>
                      <a:ext cx="5303520" cy="3030583"/>
                    </a:xfrm>
                    <a:prstGeom prst="rect"/>
                  </pic:spPr>
                </pic:pic>
              </a:graphicData>
            </a:graphic>
          </wp:inline>
        </w:drawing>
      </w:r>
    </w:p>
    <w:p>
      <w:pPr>
        <w:spacing w:after="160"/>
        <w:ind w:left="360"/>
      </w:pPr>
      <w:r>
        <w:rPr>
          <w:i/>
          <w:color w:val="555555"/>
          <w:sz w:val="19"/>
        </w:rPr>
        <w:t>10-min sensor, NAM minus blank (power 5). The steady downward slope across the whole range is the background mismatch discussed in Section 6 — it reflects the blank being recorded in a separate, earlier session, not a NAM feature.</w:t>
      </w:r>
    </w:p>
    <w:p>
      <w:r>
        <w:br w:type="page"/>
      </w:r>
    </w:p>
    <w:p>
      <w:pPr>
        <w:pStyle w:val="Heading1"/>
      </w:pPr>
      <w:r>
        <w:t>5. Etch Time vs. SERS Enhancement</w:t>
      </w:r>
    </w:p>
    <w:p>
      <w:pPr>
        <w:spacing w:after="80"/>
      </w:pPr>
      <w:r>
        <w:rPr>
          <w:b w:val="0"/>
          <w:i w:val="0"/>
        </w:rPr>
        <w:t>R6G gives a clean, high-signal way to compare the three etch times against each other, independent of whether NAM capture works. Using the strongest R6G band (1509 cm⁻¹) as the yardstick:</w:t>
      </w:r>
    </w:p>
    <w:tbl>
      <w:tblPr>
        <w:tblStyle w:val="TableGrid"/>
        <w:tblW w:type="auto" w:w="0"/>
        <w:jc w:val="center"/>
        <w:tblLayout w:type="autofit"/>
        <w:tblLook w:firstColumn="1" w:firstRow="1" w:lastColumn="0" w:lastRow="0" w:noHBand="0" w:noVBand="1" w:val="04A0"/>
      </w:tblPr>
      <w:tblGrid>
        <w:gridCol w:w="2437"/>
        <w:gridCol w:w="2437"/>
        <w:gridCol w:w="2437"/>
        <w:gridCol w:w="2437"/>
      </w:tblGrid>
      <w:tr>
        <w:tc>
          <w:tcPr>
            <w:tcW w:type="dxa" w:w="1728"/>
            <w:shd w:val="clear" w:fill="2E7D32"/>
          </w:tcPr>
          <w:p>
            <w:r/>
            <w:r>
              <w:rPr>
                <w:b/>
                <w:color w:val="FFFFFF"/>
                <w:sz w:val="18"/>
              </w:rPr>
              <w:t>Etch time</w:t>
            </w:r>
          </w:p>
        </w:tc>
        <w:tc>
          <w:tcPr>
            <w:tcW w:type="dxa" w:w="2592"/>
            <w:shd w:val="clear" w:fill="2E7D32"/>
          </w:tcPr>
          <w:p>
            <w:r/>
            <w:r>
              <w:rPr>
                <w:b/>
                <w:color w:val="FFFFFF"/>
                <w:sz w:val="18"/>
              </w:rPr>
              <w:t>1509 cm⁻¹ height</w:t>
            </w:r>
          </w:p>
        </w:tc>
        <w:tc>
          <w:tcPr>
            <w:tcW w:type="dxa" w:w="2160"/>
            <w:shd w:val="clear" w:fill="2E7D32"/>
          </w:tcPr>
          <w:p>
            <w:r/>
            <w:r>
              <w:rPr>
                <w:b/>
                <w:color w:val="FFFFFF"/>
                <w:sz w:val="18"/>
              </w:rPr>
              <w:t>1509 cm⁻¹ SNR</w:t>
            </w:r>
          </w:p>
        </w:tc>
        <w:tc>
          <w:tcPr>
            <w:tcW w:type="dxa" w:w="2880"/>
            <w:shd w:val="clear" w:fill="2E7D32"/>
          </w:tcPr>
          <w:p>
            <w:r/>
            <w:r>
              <w:rPr>
                <w:b/>
                <w:color w:val="FFFFFF"/>
                <w:sz w:val="18"/>
              </w:rPr>
              <w:t>Relative to 5-min</w:t>
            </w:r>
          </w:p>
        </w:tc>
      </w:tr>
      <w:tr>
        <w:tc>
          <w:tcPr>
            <w:tcW w:type="dxa" w:w="1728"/>
          </w:tcPr>
          <w:p>
            <w:r/>
            <w:r>
              <w:rPr>
                <w:sz w:val="18"/>
              </w:rPr>
              <w:t>2 min</w:t>
            </w:r>
          </w:p>
        </w:tc>
        <w:tc>
          <w:tcPr>
            <w:tcW w:type="dxa" w:w="2592"/>
          </w:tcPr>
          <w:p>
            <w:r/>
            <w:r>
              <w:rPr>
                <w:sz w:val="18"/>
              </w:rPr>
              <w:t>21117.7</w:t>
            </w:r>
          </w:p>
        </w:tc>
        <w:tc>
          <w:tcPr>
            <w:tcW w:type="dxa" w:w="2160"/>
          </w:tcPr>
          <w:p>
            <w:r/>
            <w:r>
              <w:rPr>
                <w:sz w:val="18"/>
              </w:rPr>
              <w:t>450.1</w:t>
            </w:r>
          </w:p>
        </w:tc>
        <w:tc>
          <w:tcPr>
            <w:tcW w:type="dxa" w:w="2880"/>
          </w:tcPr>
          <w:p>
            <w:r/>
            <w:r>
              <w:rPr>
                <w:sz w:val="18"/>
              </w:rPr>
              <w:t>48x</w:t>
            </w:r>
          </w:p>
        </w:tc>
      </w:tr>
      <w:tr>
        <w:tc>
          <w:tcPr>
            <w:tcW w:type="dxa" w:w="1728"/>
            <w:shd w:val="clear" w:fill="EAF3EA"/>
          </w:tcPr>
          <w:p>
            <w:r/>
            <w:r>
              <w:rPr>
                <w:sz w:val="18"/>
              </w:rPr>
              <w:t>5 min</w:t>
            </w:r>
          </w:p>
        </w:tc>
        <w:tc>
          <w:tcPr>
            <w:tcW w:type="dxa" w:w="2592"/>
            <w:shd w:val="clear" w:fill="EAF3EA"/>
          </w:tcPr>
          <w:p>
            <w:r/>
            <w:r>
              <w:rPr>
                <w:sz w:val="18"/>
              </w:rPr>
              <w:t>435.6</w:t>
            </w:r>
          </w:p>
        </w:tc>
        <w:tc>
          <w:tcPr>
            <w:tcW w:type="dxa" w:w="2160"/>
            <w:shd w:val="clear" w:fill="EAF3EA"/>
          </w:tcPr>
          <w:p>
            <w:r/>
            <w:r>
              <w:rPr>
                <w:sz w:val="18"/>
              </w:rPr>
              <w:t>31.0</w:t>
            </w:r>
          </w:p>
        </w:tc>
        <w:tc>
          <w:tcPr>
            <w:tcW w:type="dxa" w:w="2880"/>
            <w:shd w:val="clear" w:fill="EAF3EA"/>
          </w:tcPr>
          <w:p>
            <w:r/>
            <w:r>
              <w:rPr>
                <w:sz w:val="18"/>
              </w:rPr>
              <w:t>1x (reference)</w:t>
            </w:r>
          </w:p>
        </w:tc>
      </w:tr>
      <w:tr>
        <w:tc>
          <w:tcPr>
            <w:tcW w:type="dxa" w:w="1728"/>
          </w:tcPr>
          <w:p>
            <w:r/>
            <w:r>
              <w:rPr>
                <w:sz w:val="18"/>
              </w:rPr>
              <w:t>10 min</w:t>
            </w:r>
          </w:p>
        </w:tc>
        <w:tc>
          <w:tcPr>
            <w:tcW w:type="dxa" w:w="2592"/>
          </w:tcPr>
          <w:p>
            <w:r/>
            <w:r>
              <w:rPr>
                <w:sz w:val="18"/>
              </w:rPr>
              <w:t>3678.7</w:t>
            </w:r>
          </w:p>
        </w:tc>
        <w:tc>
          <w:tcPr>
            <w:tcW w:type="dxa" w:w="2160"/>
          </w:tcPr>
          <w:p>
            <w:r/>
            <w:r>
              <w:rPr>
                <w:sz w:val="18"/>
              </w:rPr>
              <w:t>219.9</w:t>
            </w:r>
          </w:p>
        </w:tc>
        <w:tc>
          <w:tcPr>
            <w:tcW w:type="dxa" w:w="2880"/>
          </w:tcPr>
          <w:p>
            <w:r/>
            <w:r>
              <w:rPr>
                <w:sz w:val="18"/>
              </w:rPr>
              <w:t>8x</w:t>
            </w:r>
          </w:p>
        </w:tc>
      </w:tr>
    </w:tbl>
    <w:p>
      <w:pPr>
        <w:spacing w:after="40"/>
      </w:pPr>
    </w:p>
    <w:p>
      <w:pPr>
        <w:spacing w:after="160"/>
        <w:ind w:left="360"/>
      </w:pPr>
      <w:r>
        <w:rPr>
          <w:i/>
          <w:color w:val="555555"/>
          <w:sz w:val="19"/>
        </w:rPr>
        <w:t>Same power level (5), same molecule, same concentration, same integration time — so this is a fair comparison of substrate enhancement only.</w:t>
      </w:r>
    </w:p>
    <w:p>
      <w:pPr>
        <w:spacing w:after="80"/>
      </w:pPr>
      <w:r>
        <w:rPr>
          <w:b w:val="0"/>
          <w:i w:val="0"/>
        </w:rPr>
        <w:t>The 2-minute etch outperforms both longer etch times by a wide margin, and 10-minute outperforms 5-minute. This is not a small effect — it's over an order of magnitude between the best and worst condition. A plausible explanation, consistent with the DOE strategy report from earlier this month: shorter MACE etching tends to leave smaller, more closely-packed Ag nanoparticles with a higher density of sub-5 nm gaps ("hotspots"), while longer etching can coarsen particles and widen gaps beyond the electromagnetic-enhancement sweet spot. The non-monotonic 5-min vs 10-min result (10-min beating 5-min) suggests etch time alone doesn't tell the whole story — spot-to-spot variation on a single piece, or differences in exactly which nanostructure regime each time falls into, are also likely contributing.</w:t>
      </w:r>
    </w:p>
    <w:p>
      <w:pPr>
        <w:spacing w:after="160"/>
        <w:ind w:left="360"/>
      </w:pPr>
      <w:r>
        <w:rPr>
          <w:i/>
          <w:color w:val="555555"/>
          <w:sz w:val="19"/>
        </w:rPr>
        <w:t>Caveat: this is one substrate piece per etch time (n=1 at the substrate level), so it shows a real, large signal difference today but not yet proof of reproducibility. Repeating the 2-min etch on a fresh piece is the natural next check.</w:t>
      </w:r>
    </w:p>
    <w:p>
      <w:r>
        <w:br w:type="page"/>
      </w:r>
    </w:p>
    <w:p>
      <w:pPr>
        <w:pStyle w:val="Heading1"/>
      </w:pPr>
      <w:r>
        <w:t>6. Blank Data — What's Missing and Why It Matters</w:t>
      </w:r>
    </w:p>
    <w:p>
      <w:pPr>
        <w:pStyle w:val="Heading2"/>
      </w:pPr>
      <w:r>
        <w:t>6.1  2-min sensor: no blank at all</w:t>
      </w:r>
    </w:p>
    <w:tbl>
      <w:tblPr>
        <w:tblStyle w:val="TableGrid"/>
        <w:tblW w:type="auto" w:w="0"/>
        <w:tblLook w:firstColumn="1" w:firstRow="1" w:lastColumn="0" w:lastRow="0" w:noHBand="0" w:noVBand="1" w:val="04A0"/>
      </w:tblPr>
      <w:tblGrid>
        <w:gridCol w:w="9749"/>
      </w:tblGrid>
      <w:tr>
        <w:tc>
          <w:tcPr>
            <w:tcW w:type="dxa" w:w="9749"/>
            <w:shd w:val="clear" w:fill="FBE2E2"/>
          </w:tcPr>
          <w:p>
            <w:r/>
            <w:r>
              <w:rPr>
                <w:b/>
                <w:color w:val="8A0000"/>
                <w:sz w:val="19"/>
              </w:rPr>
              <w:t>⚠ Confirmed by file search — there is no empty/bare-substrate spectrum anywhere in today's data for the 2-min sensor. Every NAM and R6G reading on this piece is raw, with no substrate-only reference to subtract.</w:t>
            </w:r>
          </w:p>
        </w:tc>
      </w:tr>
    </w:tbl>
    <w:p>
      <w:pPr>
        <w:spacing w:after="80"/>
      </w:pPr>
    </w:p>
    <w:p>
      <w:pPr>
        <w:spacing w:after="80"/>
      </w:pPr>
      <w:r>
        <w:rPr>
          <w:b w:val="0"/>
          <w:i w:val="0"/>
        </w:rPr>
        <w:t>This doesn't invalidate the R6G result (the peaks are so far above any plausible background that no blank is needed to see them). It does mean the NAM result on this sensor can't be checked against its own background — only the raw peak table in Section 4.1 is available, not the more rigorous blank-subtracted version done for 5-min and 10-min.</w:t>
      </w:r>
    </w:p>
    <w:p>
      <w:pPr>
        <w:pStyle w:val="Heading2"/>
      </w:pPr>
      <w:r>
        <w:t>6.2  5-min and 10-min: blanks exist, but are not time-matched</w:t>
      </w:r>
    </w:p>
    <w:p>
      <w:pPr>
        <w:spacing w:after="80"/>
      </w:pPr>
      <w:r>
        <w:rPr>
          <w:b w:val="0"/>
          <w:i w:val="0"/>
        </w:rPr>
        <w:t>The blanks used for Section 4.4 were pulled from an early-morning power-level calibration scan (around 05:00-08:30), filtered down to the one file at each sensor that happens to match today's final settings exactly (5 s integration, power 5, or power 10 for 10-min). The actual NAM/R6G measurements were taken later the same day, roughly 15:20-16:10. That's a same-day but not same-session blank.</w:t>
      </w:r>
    </w:p>
    <w:p>
      <w:pPr>
        <w:spacing w:after="80"/>
      </w:pPr>
      <w:r>
        <w:rPr>
          <w:b w:val="0"/>
          <w:i w:val="0"/>
        </w:rPr>
        <w:t>The effect shows up directly in Figure (Section 4.4): the NAM-minus-blank difference has a large, steady downward slope across the whole spectral range rather than sitting flat around zero. That slope is background drift between the two sessions — different ambient light, slightly different focus/alignment, or fluorescence differences — not a real spectral feature. The SNR values reported use a local baseline around each peak (not the sloping global offset), so the peak-detection conclusion in Section 4 is not compromised by this, but it does mean the blank subtraction is weaker evidence than a true back-to-back paired blank would be.</w:t>
      </w:r>
    </w:p>
    <w:p>
      <w:pPr>
        <w:pStyle w:val="Heading2"/>
      </w:pPr>
      <w:r>
        <w:t>6.3  Fix for next time</w:t>
      </w:r>
    </w:p>
    <w:p>
      <w:pPr>
        <w:spacing w:after="80"/>
      </w:pPr>
      <w:r>
        <w:rPr>
          <w:b w:val="0"/>
          <w:i w:val="0"/>
        </w:rPr>
        <w:t>This is exactly what the measurement worksheet already built for today recommends: take the blank immediately before the sample, at the exact settings you'll use for the sample, on the same visit. Two concrete actions:</w:t>
      </w:r>
    </w:p>
    <w:p>
      <w:pPr>
        <w:pStyle w:val="ListBullet"/>
        <w:spacing w:after="60"/>
      </w:pPr>
      <w:r>
        <w:t>Get a same-session blank for the 2-min piece before it's used again — even a quick one at power 5, 5 s integration would let today's NAM result be background-subtracted retroactively for comparison.</w:t>
      </w:r>
    </w:p>
    <w:p>
      <w:pPr>
        <w:pStyle w:val="ListBullet"/>
        <w:spacing w:after="60"/>
      </w:pPr>
      <w:r>
        <w:t>Going forward, always bracket a sample measurement with a blank at the same settings taken right before it, not reused from an earlier calibration run.</w:t>
      </w:r>
    </w:p>
    <w:p>
      <w:r>
        <w:br w:type="page"/>
      </w:r>
    </w:p>
    <w:p>
      <w:pPr>
        <w:pStyle w:val="Heading1"/>
      </w:pPr>
      <w:r>
        <w:t>7. Why NAM Likely Wasn't Detected Today</w:t>
      </w:r>
    </w:p>
    <w:p>
      <w:pPr>
        <w:spacing w:after="80"/>
      </w:pPr>
      <w:r>
        <w:rPr>
          <w:b w:val="0"/>
          <w:i w:val="0"/>
        </w:rPr>
        <w:t>This result is not surprising, and is consistent with what the DOE strategy report and technology-comparison report (both built earlier this month) predicted for a bare-Ag substrate:</w:t>
      </w:r>
    </w:p>
    <w:p>
      <w:pPr>
        <w:pStyle w:val="ListBullet"/>
        <w:spacing w:after="60"/>
      </w:pPr>
      <w:r>
        <w:rPr>
          <w:b/>
        </w:rPr>
        <w:t xml:space="preserve">Weak, non-resonant Raman cross-section: </w:t>
      </w:r>
      <w:r>
        <w:t>NAM has no thiol, no aromatic ring, and its nitrogen is blocked as an amide — none of the strong-scattering or Ag-affinity features R6G has. Its Raman signal is intrinsically far weaker even before any SERS enhancement is applied.</w:t>
      </w:r>
    </w:p>
    <w:p>
      <w:pPr>
        <w:pStyle w:val="ListBullet"/>
        <w:spacing w:after="60"/>
      </w:pPr>
      <w:r>
        <w:rPr>
          <w:b/>
        </w:rPr>
        <w:t xml:space="preserve">No capture chemistry on the surface today: </w:t>
      </w:r>
      <w:r>
        <w:t>per the run sheet, today's substrates were bare Ag — no MPBA/boronic-acid layer to pull NAM's diol groups onto the metal surface and hold it in the hotspot region. Without a capture layer, NAM molecules simply aren't concentrated at the enhancement sites the way R6G (which adsorbs directly and strongly to Ag) is.</w:t>
      </w:r>
    </w:p>
    <w:p>
      <w:pPr>
        <w:pStyle w:val="ListBullet"/>
        <w:spacing w:after="60"/>
      </w:pPr>
      <w:r>
        <w:rPr>
          <w:b/>
        </w:rPr>
        <w:t xml:space="preserve">This is the expected bare-Ag control result: </w:t>
      </w:r>
      <w:r>
        <w:t>the technology-comparison report identified bare-Ag + free NAM as the condition most likely to fail, and flagged boronic-acid functionalization as the top-ranked fix. Today's result is consistent with, not contrary to, that prediction — it's a valid negative control, not a fabrication failure.</w:t>
      </w:r>
    </w:p>
    <w:tbl>
      <w:tblPr>
        <w:tblStyle w:val="TableGrid"/>
        <w:tblW w:type="auto" w:w="0"/>
        <w:tblLook w:firstColumn="1" w:firstRow="1" w:lastColumn="0" w:lastRow="0" w:noHBand="0" w:noVBand="1" w:val="04A0"/>
      </w:tblPr>
      <w:tblGrid>
        <w:gridCol w:w="9749"/>
      </w:tblGrid>
      <w:tr>
        <w:tc>
          <w:tcPr>
            <w:tcW w:type="dxa" w:w="9749"/>
            <w:shd w:val="clear" w:fill="E3F2E3"/>
          </w:tcPr>
          <w:p>
            <w:r/>
            <w:r>
              <w:rPr>
                <w:b/>
                <w:color w:val="1B5E20"/>
                <w:sz w:val="19"/>
              </w:rPr>
              <w:t>✓ Read together with Section 3, today's data separates the two possible failure modes cleanly: the substrate itself is SERS-active (R6G proves this), so if NAM continues to be undetectable after adding capture chemistry, the substrate won't be the suspect — the capture step will be.</w:t>
            </w:r>
          </w:p>
        </w:tc>
      </w:tr>
    </w:tbl>
    <w:p>
      <w:pPr>
        <w:spacing w:after="80"/>
      </w:pPr>
    </w:p>
    <w:p>
      <w:pPr>
        <w:pStyle w:val="Heading1"/>
      </w:pPr>
      <w:r>
        <w:t>8. Recommended Next Steps</w:t>
      </w:r>
    </w:p>
    <w:p>
      <w:pPr>
        <w:pStyle w:val="ListNumber"/>
        <w:spacing w:after="100"/>
      </w:pPr>
      <w:r>
        <w:rPr>
          <w:b/>
        </w:rPr>
        <w:t xml:space="preserve">Adopt 2-min etch as the primary condition. </w:t>
      </w:r>
      <w:r>
        <w:t>It gave the strongest R6G SERS signal by a wide margin. Repeat it on a fresh piece to confirm reproducibility before locking it in as the standard recipe.</w:t>
      </w:r>
    </w:p>
    <w:p>
      <w:pPr>
        <w:pStyle w:val="ListNumber"/>
        <w:spacing w:after="100"/>
      </w:pPr>
      <w:r>
        <w:rPr>
          <w:b/>
        </w:rPr>
        <w:t xml:space="preserve">Get a matched blank for the 2-min sensor </w:t>
      </w:r>
      <w:r>
        <w:t>so its NAM data can be background-subtracted like the other two.</w:t>
      </w:r>
    </w:p>
    <w:p>
      <w:pPr>
        <w:pStyle w:val="ListNumber"/>
        <w:spacing w:after="100"/>
      </w:pPr>
      <w:r>
        <w:rPr>
          <w:b/>
        </w:rPr>
        <w:t xml:space="preserve">Move to boronic-acid (MPBA) functionalized Ag for the next NAM attempt. </w:t>
      </w:r>
      <w:r>
        <w:t>Bare-Ag has now been tested at all three etch times with a consistent negative result — the next variable to change is the capture chemistry, not the etch time.</w:t>
      </w:r>
    </w:p>
    <w:p>
      <w:pPr>
        <w:pStyle w:val="ListNumber"/>
        <w:spacing w:after="100"/>
      </w:pPr>
      <w:r>
        <w:rPr>
          <w:b/>
        </w:rPr>
        <w:t xml:space="preserve">Bracket every future sample with a same-session blank </w:t>
      </w:r>
      <w:r>
        <w:t>at identical settings, taken immediately before the sample — per the measurement worksheet already prepared.</w:t>
      </w:r>
    </w:p>
    <w:p>
      <w:pPr>
        <w:pStyle w:val="ListNumber"/>
        <w:spacing w:after="100"/>
      </w:pPr>
      <w:r>
        <w:rPr>
          <w:b/>
        </w:rPr>
        <w:t xml:space="preserve">If NAM is still undetectable after adding capture chemistry, </w:t>
      </w:r>
      <w:r>
        <w:t>consider raising the NAM concentration and/or integration time, since its cross-section is weak enough that even a working capture layer may need more integration time than R6G to reach a comparable SNR.</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2E7D32"/>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